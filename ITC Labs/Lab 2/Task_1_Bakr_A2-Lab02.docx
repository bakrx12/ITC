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DFE17" w14:textId="77777777" w:rsidR="00C01BBA" w:rsidRPr="00807209" w:rsidRDefault="00C01BBA">
      <w:pPr>
        <w:rPr>
          <w:rFonts w:ascii="Bahnschrift" w:hAnsi="Bahnschrift"/>
        </w:rPr>
      </w:pPr>
    </w:p>
    <w:p w14:paraId="30399A23" w14:textId="77777777" w:rsidR="00C01BBA" w:rsidRPr="00807209" w:rsidRDefault="00C01BBA">
      <w:pPr>
        <w:rPr>
          <w:rFonts w:ascii="Bahnschrift" w:hAnsi="Bahnschrift"/>
        </w:rPr>
      </w:pPr>
    </w:p>
    <w:p w14:paraId="2CDB0C21" w14:textId="77777777" w:rsidR="00C01BBA" w:rsidRPr="00807209" w:rsidRDefault="00C01BBA">
      <w:pPr>
        <w:rPr>
          <w:rFonts w:ascii="Bahnschrift" w:hAnsi="Bahnschrift"/>
        </w:rPr>
      </w:pPr>
    </w:p>
    <w:p w14:paraId="6A6D188A" w14:textId="77777777" w:rsidR="00C01BBA" w:rsidRPr="00807209" w:rsidRDefault="00C01BBA">
      <w:pPr>
        <w:rPr>
          <w:rFonts w:ascii="Bahnschrift" w:hAnsi="Bahnschrift"/>
        </w:rPr>
      </w:pPr>
    </w:p>
    <w:p w14:paraId="76535C11" w14:textId="77777777" w:rsidR="00C01BBA" w:rsidRPr="00807209" w:rsidRDefault="00C01BBA">
      <w:pPr>
        <w:rPr>
          <w:rFonts w:ascii="Bahnschrift" w:hAnsi="Bahnschrift"/>
        </w:rPr>
      </w:pPr>
    </w:p>
    <w:p w14:paraId="76FFF4A1" w14:textId="77777777" w:rsidR="00C01BBA" w:rsidRPr="00807209" w:rsidRDefault="00C01BBA">
      <w:pPr>
        <w:rPr>
          <w:rFonts w:ascii="Bahnschrift" w:hAnsi="Bahnschrift"/>
        </w:rPr>
      </w:pPr>
    </w:p>
    <w:p w14:paraId="5458B973" w14:textId="2DD37ECE" w:rsidR="00C01BBA" w:rsidRPr="00807209" w:rsidRDefault="00000000">
      <w:pPr>
        <w:jc w:val="center"/>
        <w:rPr>
          <w:rFonts w:ascii="Bahnschrift" w:hAnsi="Bahnschrift"/>
        </w:rPr>
      </w:pPr>
      <w:r w:rsidRPr="00807209">
        <w:rPr>
          <w:rFonts w:ascii="Bahnschrift" w:hAnsi="Bahnschrift"/>
          <w:b/>
          <w:sz w:val="44"/>
        </w:rPr>
        <w:t>Introduction to Computing (ITC)</w:t>
      </w:r>
      <w:r w:rsidRPr="00807209">
        <w:rPr>
          <w:rFonts w:ascii="Bahnschrift" w:hAnsi="Bahnschrift"/>
          <w:b/>
          <w:sz w:val="44"/>
        </w:rPr>
        <w:br/>
        <w:t>Section A2  Lab 02</w:t>
      </w:r>
    </w:p>
    <w:p w14:paraId="6ACF5F72" w14:textId="77777777" w:rsidR="00C01BBA" w:rsidRPr="00807209" w:rsidRDefault="00C01BBA">
      <w:pPr>
        <w:rPr>
          <w:rFonts w:ascii="Bahnschrift" w:hAnsi="Bahnschrift"/>
        </w:rPr>
      </w:pPr>
    </w:p>
    <w:p w14:paraId="308D7D1E" w14:textId="77777777" w:rsidR="00C01BBA" w:rsidRPr="00807209" w:rsidRDefault="00000000">
      <w:pPr>
        <w:jc w:val="center"/>
        <w:rPr>
          <w:rFonts w:ascii="Bahnschrift" w:hAnsi="Bahnschrift"/>
        </w:rPr>
      </w:pPr>
      <w:r w:rsidRPr="00807209">
        <w:rPr>
          <w:rFonts w:ascii="Bahnschrift" w:hAnsi="Bahnschrift"/>
          <w:b/>
          <w:sz w:val="32"/>
        </w:rPr>
        <w:t>Problem Solving and C++ Coding</w:t>
      </w:r>
    </w:p>
    <w:p w14:paraId="3F05C689" w14:textId="77777777" w:rsidR="00C01BBA" w:rsidRPr="00807209" w:rsidRDefault="00C01BBA">
      <w:pPr>
        <w:rPr>
          <w:rFonts w:ascii="Bahnschrift" w:hAnsi="Bahnschrift"/>
        </w:rPr>
      </w:pPr>
    </w:p>
    <w:p w14:paraId="5B9E390E" w14:textId="77777777" w:rsidR="00C01BBA" w:rsidRPr="00807209" w:rsidRDefault="00C01BBA">
      <w:pPr>
        <w:rPr>
          <w:rFonts w:ascii="Bahnschrift" w:hAnsi="Bahnschrift"/>
        </w:rPr>
      </w:pPr>
    </w:p>
    <w:p w14:paraId="5FFFAC45" w14:textId="77777777" w:rsidR="00C01BBA" w:rsidRPr="00807209" w:rsidRDefault="00000000">
      <w:pPr>
        <w:jc w:val="center"/>
        <w:rPr>
          <w:rFonts w:ascii="Bahnschrift" w:hAnsi="Bahnschrift"/>
        </w:rPr>
      </w:pPr>
      <w:r w:rsidRPr="00807209">
        <w:rPr>
          <w:rFonts w:ascii="Bahnschrift" w:hAnsi="Bahnschrift"/>
          <w:b/>
          <w:sz w:val="28"/>
        </w:rPr>
        <w:t xml:space="preserve">Name: </w:t>
      </w:r>
      <w:r w:rsidRPr="00807209">
        <w:rPr>
          <w:rFonts w:ascii="Bahnschrift" w:hAnsi="Bahnschrift"/>
          <w:sz w:val="28"/>
        </w:rPr>
        <w:t>Abubakr</w:t>
      </w:r>
    </w:p>
    <w:p w14:paraId="6E80B944" w14:textId="77777777" w:rsidR="00C01BBA" w:rsidRPr="00807209" w:rsidRDefault="00000000">
      <w:pPr>
        <w:jc w:val="center"/>
        <w:rPr>
          <w:rFonts w:ascii="Bahnschrift" w:hAnsi="Bahnschrift"/>
        </w:rPr>
      </w:pPr>
      <w:r w:rsidRPr="00807209">
        <w:rPr>
          <w:rFonts w:ascii="Bahnschrift" w:hAnsi="Bahnschrift"/>
          <w:b/>
          <w:sz w:val="28"/>
        </w:rPr>
        <w:t xml:space="preserve">Registration No: </w:t>
      </w:r>
      <w:r w:rsidRPr="00807209">
        <w:rPr>
          <w:rFonts w:ascii="Bahnschrift" w:hAnsi="Bahnschrift"/>
          <w:sz w:val="28"/>
        </w:rPr>
        <w:t>L1S26BSCS0052</w:t>
      </w:r>
    </w:p>
    <w:p w14:paraId="5B505C9D" w14:textId="77777777" w:rsidR="00C01BBA" w:rsidRPr="00807209" w:rsidRDefault="00000000">
      <w:pPr>
        <w:jc w:val="center"/>
        <w:rPr>
          <w:rFonts w:ascii="Bahnschrift" w:hAnsi="Bahnschrift"/>
        </w:rPr>
      </w:pPr>
      <w:r w:rsidRPr="00807209">
        <w:rPr>
          <w:rFonts w:ascii="Bahnschrift" w:hAnsi="Bahnschrift"/>
          <w:b/>
          <w:sz w:val="28"/>
        </w:rPr>
        <w:t xml:space="preserve">Semester: </w:t>
      </w:r>
      <w:r w:rsidRPr="00807209">
        <w:rPr>
          <w:rFonts w:ascii="Bahnschrift" w:hAnsi="Bahnschrift"/>
          <w:sz w:val="28"/>
        </w:rPr>
        <w:t>Spring 2026</w:t>
      </w:r>
    </w:p>
    <w:p w14:paraId="34FDD711" w14:textId="77777777" w:rsidR="00C01BBA" w:rsidRPr="00807209" w:rsidRDefault="00000000">
      <w:pPr>
        <w:rPr>
          <w:rFonts w:ascii="Bahnschrift" w:hAnsi="Bahnschrift"/>
        </w:rPr>
      </w:pPr>
      <w:r w:rsidRPr="00807209">
        <w:rPr>
          <w:rFonts w:ascii="Bahnschrift" w:hAnsi="Bahnschrift"/>
        </w:rPr>
        <w:br w:type="page"/>
      </w:r>
    </w:p>
    <w:p w14:paraId="09306D76" w14:textId="77777777" w:rsidR="00C01BBA" w:rsidRPr="00807209" w:rsidRDefault="00000000">
      <w:pPr>
        <w:pStyle w:val="Heading1"/>
        <w:rPr>
          <w:rFonts w:ascii="Bahnschrift" w:hAnsi="Bahnschrift"/>
        </w:rPr>
      </w:pPr>
      <w:r w:rsidRPr="00807209">
        <w:rPr>
          <w:rFonts w:ascii="Bahnschrift" w:hAnsi="Bahnschrift"/>
          <w:color w:val="000000"/>
        </w:rPr>
        <w:lastRenderedPageBreak/>
        <w:t>Task 1: Systematic Problem-Solving Process</w:t>
      </w:r>
    </w:p>
    <w:p w14:paraId="21E409E2" w14:textId="77777777" w:rsidR="00C01BBA" w:rsidRPr="00807209" w:rsidRDefault="00000000">
      <w:pPr>
        <w:pStyle w:val="Heading2"/>
        <w:rPr>
          <w:rFonts w:ascii="Bahnschrift" w:hAnsi="Bahnschrift"/>
        </w:rPr>
      </w:pPr>
      <w:r w:rsidRPr="00807209">
        <w:rPr>
          <w:rFonts w:ascii="Bahnschrift" w:hAnsi="Bahnschrift"/>
          <w:color w:val="000000"/>
        </w:rPr>
        <w:t>Problem One</w:t>
      </w:r>
    </w:p>
    <w:p w14:paraId="445BD78D" w14:textId="77777777" w:rsidR="00C01BBA" w:rsidRPr="00807209" w:rsidRDefault="00000000">
      <w:pPr>
        <w:rPr>
          <w:rFonts w:ascii="Bahnschrift" w:hAnsi="Bahnschrift"/>
        </w:rPr>
      </w:pPr>
      <w:r w:rsidRPr="00807209">
        <w:rPr>
          <w:rFonts w:ascii="Bahnschrift" w:hAnsi="Bahnschrift"/>
        </w:rPr>
        <w:t>A swimming pool has length 50, width 25 and depth 5 meters. The water pump pumps water at the rate of 10 m³/hour.</w:t>
      </w:r>
    </w:p>
    <w:p w14:paraId="12691BC2" w14:textId="77777777" w:rsidR="00C01BBA" w:rsidRPr="00807209" w:rsidRDefault="00000000">
      <w:pPr>
        <w:rPr>
          <w:rFonts w:ascii="Bahnschrift" w:hAnsi="Bahnschrift"/>
        </w:rPr>
      </w:pPr>
      <w:r w:rsidRPr="00807209">
        <w:rPr>
          <w:rFonts w:ascii="Bahnschrift" w:hAnsi="Bahnschrift"/>
          <w:b/>
        </w:rPr>
        <w:t>1. Analysis:</w:t>
      </w:r>
    </w:p>
    <w:p w14:paraId="655AABA7" w14:textId="77777777" w:rsidR="00C01BBA" w:rsidRPr="00807209" w:rsidRDefault="00000000">
      <w:pPr>
        <w:pStyle w:val="ListBullet"/>
        <w:rPr>
          <w:rFonts w:ascii="Bahnschrift" w:hAnsi="Bahnschrift"/>
        </w:rPr>
      </w:pPr>
      <w:r w:rsidRPr="00807209">
        <w:rPr>
          <w:rFonts w:ascii="Bahnschrift" w:hAnsi="Bahnschrift"/>
        </w:rPr>
        <w:t>Inputs: Pool length = 50 m, width = 25 m, depth = 5 m, pump rate = 10 m³/hour</w:t>
      </w:r>
    </w:p>
    <w:p w14:paraId="62781F20" w14:textId="77777777" w:rsidR="00C01BBA" w:rsidRPr="00807209" w:rsidRDefault="00000000">
      <w:pPr>
        <w:pStyle w:val="ListBullet"/>
        <w:rPr>
          <w:rFonts w:ascii="Bahnschrift" w:hAnsi="Bahnschrift"/>
        </w:rPr>
      </w:pPr>
      <w:r w:rsidRPr="00807209">
        <w:rPr>
          <w:rFonts w:ascii="Bahnschrift" w:hAnsi="Bahnschrift"/>
        </w:rPr>
        <w:t>Outputs:</w:t>
      </w:r>
    </w:p>
    <w:p w14:paraId="354EF953" w14:textId="77777777" w:rsidR="00C01BBA" w:rsidRPr="00807209" w:rsidRDefault="00000000">
      <w:pPr>
        <w:pStyle w:val="ListBullet"/>
        <w:ind w:left="720"/>
        <w:rPr>
          <w:rFonts w:ascii="Bahnschrift" w:hAnsi="Bahnschrift"/>
        </w:rPr>
      </w:pPr>
      <w:r w:rsidRPr="00807209">
        <w:rPr>
          <w:rFonts w:ascii="Bahnschrift" w:hAnsi="Bahnschrift"/>
        </w:rPr>
        <w:t>a) Time to fill an empty pool</w:t>
      </w:r>
    </w:p>
    <w:p w14:paraId="31BFB1CE" w14:textId="77777777" w:rsidR="00C01BBA" w:rsidRPr="00807209" w:rsidRDefault="00000000">
      <w:pPr>
        <w:pStyle w:val="ListBullet"/>
        <w:ind w:left="720"/>
        <w:rPr>
          <w:rFonts w:ascii="Bahnschrift" w:hAnsi="Bahnschrift"/>
        </w:rPr>
      </w:pPr>
      <w:r w:rsidRPr="00807209">
        <w:rPr>
          <w:rFonts w:ascii="Bahnschrift" w:hAnsi="Bahnschrift"/>
        </w:rPr>
        <w:t>b) Time to fill from 25% to 75% water</w:t>
      </w:r>
    </w:p>
    <w:p w14:paraId="2214FEB5" w14:textId="77777777" w:rsidR="00C01BBA" w:rsidRPr="00807209" w:rsidRDefault="00000000">
      <w:pPr>
        <w:pStyle w:val="ListBullet"/>
        <w:ind w:left="720"/>
        <w:rPr>
          <w:rFonts w:ascii="Bahnschrift" w:hAnsi="Bahnschrift"/>
        </w:rPr>
      </w:pPr>
      <w:r w:rsidRPr="00807209">
        <w:rPr>
          <w:rFonts w:ascii="Bahnschrift" w:hAnsi="Bahnschrift"/>
        </w:rPr>
        <w:t>c) Time to fill with a leak of 0.5 m³/hour for both cases above</w:t>
      </w:r>
    </w:p>
    <w:p w14:paraId="1A7C3B8D" w14:textId="77777777" w:rsidR="00C01BBA" w:rsidRPr="00807209" w:rsidRDefault="00000000">
      <w:pPr>
        <w:pStyle w:val="ListBullet"/>
        <w:ind w:left="720"/>
        <w:rPr>
          <w:rFonts w:ascii="Bahnschrift" w:hAnsi="Bahnschrift"/>
        </w:rPr>
      </w:pPr>
      <w:r w:rsidRPr="00807209">
        <w:rPr>
          <w:rFonts w:ascii="Bahnschrift" w:hAnsi="Bahnschrift"/>
        </w:rPr>
        <w:t>d) Cost of running pump at 2 Rs/hour for both cases in (c)</w:t>
      </w:r>
    </w:p>
    <w:p w14:paraId="2B0542E0" w14:textId="77777777" w:rsidR="00C01BBA" w:rsidRPr="00807209" w:rsidRDefault="00000000">
      <w:pPr>
        <w:rPr>
          <w:rFonts w:ascii="Bahnschrift" w:hAnsi="Bahnschrift"/>
        </w:rPr>
      </w:pPr>
      <w:r w:rsidRPr="00807209">
        <w:rPr>
          <w:rFonts w:ascii="Bahnschrift" w:hAnsi="Bahnschrift"/>
          <w:b/>
        </w:rPr>
        <w:t>2. Assess Knowledge:</w:t>
      </w:r>
    </w:p>
    <w:p w14:paraId="03E35D20" w14:textId="77777777" w:rsidR="00C01BBA" w:rsidRPr="00807209" w:rsidRDefault="00000000">
      <w:pPr>
        <w:pStyle w:val="ListBullet"/>
        <w:rPr>
          <w:rFonts w:ascii="Bahnschrift" w:hAnsi="Bahnschrift"/>
        </w:rPr>
      </w:pPr>
      <w:r w:rsidRPr="00807209">
        <w:rPr>
          <w:rFonts w:ascii="Bahnschrift" w:hAnsi="Bahnschrift"/>
        </w:rPr>
        <w:t>Volume of pool = length × width × depth</w:t>
      </w:r>
    </w:p>
    <w:p w14:paraId="44784E9F" w14:textId="77777777" w:rsidR="00C01BBA" w:rsidRPr="00807209" w:rsidRDefault="00000000">
      <w:pPr>
        <w:pStyle w:val="ListBullet"/>
        <w:rPr>
          <w:rFonts w:ascii="Bahnschrift" w:hAnsi="Bahnschrift"/>
        </w:rPr>
      </w:pPr>
      <w:r w:rsidRPr="00807209">
        <w:rPr>
          <w:rFonts w:ascii="Bahnschrift" w:hAnsi="Bahnschrift"/>
        </w:rPr>
        <w:t>Time to fill = volume / pump rate</w:t>
      </w:r>
    </w:p>
    <w:p w14:paraId="566CF3DD" w14:textId="77777777" w:rsidR="00C01BBA" w:rsidRPr="00807209" w:rsidRDefault="00000000">
      <w:pPr>
        <w:pStyle w:val="ListBullet"/>
        <w:rPr>
          <w:rFonts w:ascii="Bahnschrift" w:hAnsi="Bahnschrift"/>
        </w:rPr>
      </w:pPr>
      <w:r w:rsidRPr="00807209">
        <w:rPr>
          <w:rFonts w:ascii="Bahnschrift" w:hAnsi="Bahnschrift"/>
        </w:rPr>
        <w:t xml:space="preserve">Effective pump rate (with leak) = pump rate </w:t>
      </w:r>
      <w:r w:rsidRPr="00807209">
        <w:rPr>
          <w:rFonts w:ascii="Cambria Math" w:hAnsi="Cambria Math" w:cs="Cambria Math"/>
        </w:rPr>
        <w:t>−</w:t>
      </w:r>
      <w:r w:rsidRPr="00807209">
        <w:rPr>
          <w:rFonts w:ascii="Bahnschrift" w:hAnsi="Bahnschrift"/>
        </w:rPr>
        <w:t xml:space="preserve"> leak rate</w:t>
      </w:r>
    </w:p>
    <w:p w14:paraId="2CD457C7" w14:textId="77777777" w:rsidR="00C01BBA" w:rsidRPr="00807209" w:rsidRDefault="00000000">
      <w:pPr>
        <w:pStyle w:val="ListBullet"/>
        <w:rPr>
          <w:rFonts w:ascii="Bahnschrift" w:hAnsi="Bahnschrift"/>
        </w:rPr>
      </w:pPr>
      <w:r w:rsidRPr="00807209">
        <w:rPr>
          <w:rFonts w:ascii="Bahnschrift" w:hAnsi="Bahnschrift"/>
        </w:rPr>
        <w:t>Cost = time × cost per hour</w:t>
      </w:r>
    </w:p>
    <w:p w14:paraId="693835BF" w14:textId="77777777" w:rsidR="00C01BBA" w:rsidRPr="00807209" w:rsidRDefault="00000000">
      <w:pPr>
        <w:rPr>
          <w:rFonts w:ascii="Bahnschrift" w:hAnsi="Bahnschrift"/>
        </w:rPr>
      </w:pPr>
      <w:r w:rsidRPr="00807209">
        <w:rPr>
          <w:rFonts w:ascii="Bahnschrift" w:hAnsi="Bahnschrift"/>
          <w:b/>
        </w:rPr>
        <w:t>3. Assess Skills:</w:t>
      </w:r>
    </w:p>
    <w:p w14:paraId="2C72D307" w14:textId="77777777" w:rsidR="00C01BBA" w:rsidRPr="00807209" w:rsidRDefault="00000000">
      <w:pPr>
        <w:pStyle w:val="ListBullet"/>
        <w:rPr>
          <w:rFonts w:ascii="Bahnschrift" w:hAnsi="Bahnschrift"/>
        </w:rPr>
      </w:pPr>
      <w:r w:rsidRPr="00807209">
        <w:rPr>
          <w:rFonts w:ascii="Bahnschrift" w:hAnsi="Bahnschrift"/>
        </w:rPr>
        <w:t>Multiplication, division, subtraction — already have all required skills</w:t>
      </w:r>
    </w:p>
    <w:p w14:paraId="4C1689EF" w14:textId="77777777" w:rsidR="00C01BBA" w:rsidRPr="00807209" w:rsidRDefault="00000000">
      <w:pPr>
        <w:rPr>
          <w:rFonts w:ascii="Bahnschrift" w:hAnsi="Bahnschrift"/>
        </w:rPr>
      </w:pPr>
      <w:r w:rsidRPr="00807209">
        <w:rPr>
          <w:rFonts w:ascii="Bahnschrift" w:hAnsi="Bahnschrift"/>
          <w:b/>
        </w:rPr>
        <w:t>4. Solution:</w:t>
      </w:r>
    </w:p>
    <w:p w14:paraId="17B6803A" w14:textId="77777777" w:rsidR="00C01BBA" w:rsidRPr="00807209" w:rsidRDefault="00000000">
      <w:pPr>
        <w:rPr>
          <w:rFonts w:ascii="Bahnschrift" w:hAnsi="Bahnschrift"/>
        </w:rPr>
      </w:pPr>
      <w:r w:rsidRPr="00807209">
        <w:rPr>
          <w:rFonts w:ascii="Bahnschrift" w:hAnsi="Bahnschrift"/>
        </w:rPr>
        <w:t>Informal: Calculate the volume of the pool. Divide by pump rate to get time for filling empty pool. For 25% to 75%, calculate 50% of volume and divide by pump rate. With leak, reduce effective rate and recalculate. Multiply time by cost rate for total cost.</w:t>
      </w:r>
    </w:p>
    <w:p w14:paraId="4F61E1D9" w14:textId="77777777" w:rsidR="00C01BBA" w:rsidRPr="00807209" w:rsidRDefault="00000000">
      <w:pPr>
        <w:rPr>
          <w:rFonts w:ascii="Bahnschrift" w:hAnsi="Bahnschrift"/>
        </w:rPr>
      </w:pPr>
      <w:r w:rsidRPr="00807209">
        <w:rPr>
          <w:rFonts w:ascii="Bahnschrift" w:hAnsi="Bahnschrift"/>
        </w:rPr>
        <w:t>Formal:</w:t>
      </w:r>
    </w:p>
    <w:p w14:paraId="7922252F" w14:textId="77777777" w:rsidR="00C01BBA" w:rsidRPr="00807209" w:rsidRDefault="00000000">
      <w:pPr>
        <w:ind w:left="720"/>
        <w:rPr>
          <w:rFonts w:ascii="Bahnschrift" w:hAnsi="Bahnschrift"/>
        </w:rPr>
      </w:pPr>
      <w:r w:rsidRPr="00807209">
        <w:rPr>
          <w:rFonts w:ascii="Bahnschrift" w:hAnsi="Bahnschrift"/>
        </w:rPr>
        <w:t>1. Volume = 50 × 25 × 5 = 6250 m³</w:t>
      </w:r>
    </w:p>
    <w:p w14:paraId="2DF976BC" w14:textId="77777777" w:rsidR="00C01BBA" w:rsidRPr="00807209" w:rsidRDefault="00000000">
      <w:pPr>
        <w:ind w:left="720"/>
        <w:rPr>
          <w:rFonts w:ascii="Bahnschrift" w:hAnsi="Bahnschrift"/>
        </w:rPr>
      </w:pPr>
      <w:r w:rsidRPr="00807209">
        <w:rPr>
          <w:rFonts w:ascii="Bahnschrift" w:hAnsi="Bahnschrift"/>
        </w:rPr>
        <w:t>2. a) Time to fill empty pool = 6250 / 10 = 625 hours</w:t>
      </w:r>
    </w:p>
    <w:p w14:paraId="564CCB1C" w14:textId="77777777" w:rsidR="00C01BBA" w:rsidRPr="00807209" w:rsidRDefault="00000000">
      <w:pPr>
        <w:ind w:left="720"/>
        <w:rPr>
          <w:rFonts w:ascii="Bahnschrift" w:hAnsi="Bahnschrift"/>
        </w:rPr>
      </w:pPr>
      <w:r w:rsidRPr="00807209">
        <w:rPr>
          <w:rFonts w:ascii="Bahnschrift" w:hAnsi="Bahnschrift"/>
        </w:rPr>
        <w:t xml:space="preserve">3. b) Water needed = 75% </w:t>
      </w:r>
      <w:r w:rsidRPr="00807209">
        <w:rPr>
          <w:rFonts w:ascii="Cambria Math" w:hAnsi="Cambria Math" w:cs="Cambria Math"/>
        </w:rPr>
        <w:t>−</w:t>
      </w:r>
      <w:r w:rsidRPr="00807209">
        <w:rPr>
          <w:rFonts w:ascii="Bahnschrift" w:hAnsi="Bahnschrift"/>
        </w:rPr>
        <w:t xml:space="preserve"> 25% = 50% of 6250 = 3125 m</w:t>
      </w:r>
      <w:r w:rsidRPr="00807209">
        <w:rPr>
          <w:rFonts w:ascii="Bahnschrift" w:hAnsi="Bahnschrift" w:cs="Bahnschrift"/>
        </w:rPr>
        <w:t>³</w:t>
      </w:r>
    </w:p>
    <w:p w14:paraId="5B18CF95" w14:textId="77777777" w:rsidR="00C01BBA" w:rsidRPr="00807209" w:rsidRDefault="00000000">
      <w:pPr>
        <w:ind w:left="720"/>
        <w:rPr>
          <w:rFonts w:ascii="Bahnschrift" w:hAnsi="Bahnschrift"/>
        </w:rPr>
      </w:pPr>
      <w:r w:rsidRPr="00807209">
        <w:rPr>
          <w:rFonts w:ascii="Bahnschrift" w:hAnsi="Bahnschrift"/>
        </w:rPr>
        <w:t>4.    Time = 3125 / 10 = 312.5 hours</w:t>
      </w:r>
    </w:p>
    <w:p w14:paraId="61E05BDF" w14:textId="77777777" w:rsidR="00C01BBA" w:rsidRPr="00807209" w:rsidRDefault="00000000">
      <w:pPr>
        <w:ind w:left="720"/>
        <w:rPr>
          <w:rFonts w:ascii="Bahnschrift" w:hAnsi="Bahnschrift"/>
        </w:rPr>
      </w:pPr>
      <w:r w:rsidRPr="00807209">
        <w:rPr>
          <w:rFonts w:ascii="Bahnschrift" w:hAnsi="Bahnschrift"/>
        </w:rPr>
        <w:t xml:space="preserve">5. c) Effective rate = 10 </w:t>
      </w:r>
      <w:r w:rsidRPr="00807209">
        <w:rPr>
          <w:rFonts w:ascii="Cambria Math" w:hAnsi="Cambria Math" w:cs="Cambria Math"/>
        </w:rPr>
        <w:t>−</w:t>
      </w:r>
      <w:r w:rsidRPr="00807209">
        <w:rPr>
          <w:rFonts w:ascii="Bahnschrift" w:hAnsi="Bahnschrift"/>
        </w:rPr>
        <w:t xml:space="preserve"> 0.5 = 9.5 m</w:t>
      </w:r>
      <w:r w:rsidRPr="00807209">
        <w:rPr>
          <w:rFonts w:ascii="Bahnschrift" w:hAnsi="Bahnschrift" w:cs="Bahnschrift"/>
        </w:rPr>
        <w:t>³</w:t>
      </w:r>
      <w:r w:rsidRPr="00807209">
        <w:rPr>
          <w:rFonts w:ascii="Bahnschrift" w:hAnsi="Bahnschrift"/>
        </w:rPr>
        <w:t>/hour</w:t>
      </w:r>
    </w:p>
    <w:p w14:paraId="7731648F" w14:textId="77777777" w:rsidR="00C01BBA" w:rsidRPr="00807209" w:rsidRDefault="00000000">
      <w:pPr>
        <w:ind w:left="720"/>
        <w:rPr>
          <w:rFonts w:ascii="Bahnschrift" w:hAnsi="Bahnschrift"/>
        </w:rPr>
      </w:pPr>
      <w:r w:rsidRPr="00807209">
        <w:rPr>
          <w:rFonts w:ascii="Bahnschrift" w:hAnsi="Bahnschrift"/>
        </w:rPr>
        <w:t xml:space="preserve">6.    Time to fill empty pool with leak = 6250 / 9.5 </w:t>
      </w:r>
      <w:r w:rsidRPr="00807209">
        <w:rPr>
          <w:rFonts w:ascii="Cambria Math" w:hAnsi="Cambria Math" w:cs="Cambria Math"/>
        </w:rPr>
        <w:t>≈</w:t>
      </w:r>
      <w:r w:rsidRPr="00807209">
        <w:rPr>
          <w:rFonts w:ascii="Bahnschrift" w:hAnsi="Bahnschrift"/>
        </w:rPr>
        <w:t xml:space="preserve"> 657.89 hours</w:t>
      </w:r>
    </w:p>
    <w:p w14:paraId="3CEBA707" w14:textId="77777777" w:rsidR="00C01BBA" w:rsidRPr="00807209" w:rsidRDefault="00000000">
      <w:pPr>
        <w:ind w:left="720"/>
        <w:rPr>
          <w:rFonts w:ascii="Bahnschrift" w:hAnsi="Bahnschrift"/>
        </w:rPr>
      </w:pPr>
      <w:r w:rsidRPr="00807209">
        <w:rPr>
          <w:rFonts w:ascii="Bahnschrift" w:hAnsi="Bahnschrift"/>
        </w:rPr>
        <w:t xml:space="preserve">7.    Time to fill 25% to 75% with leak = 3125 / 9.5 </w:t>
      </w:r>
      <w:r w:rsidRPr="00807209">
        <w:rPr>
          <w:rFonts w:ascii="Cambria Math" w:hAnsi="Cambria Math" w:cs="Cambria Math"/>
        </w:rPr>
        <w:t>≈</w:t>
      </w:r>
      <w:r w:rsidRPr="00807209">
        <w:rPr>
          <w:rFonts w:ascii="Bahnschrift" w:hAnsi="Bahnschrift"/>
        </w:rPr>
        <w:t xml:space="preserve"> 328.95 hours</w:t>
      </w:r>
    </w:p>
    <w:p w14:paraId="377392BB" w14:textId="77777777" w:rsidR="00C01BBA" w:rsidRPr="00807209" w:rsidRDefault="00000000">
      <w:pPr>
        <w:ind w:left="720"/>
        <w:rPr>
          <w:rFonts w:ascii="Bahnschrift" w:hAnsi="Bahnschrift"/>
        </w:rPr>
      </w:pPr>
      <w:r w:rsidRPr="00807209">
        <w:rPr>
          <w:rFonts w:ascii="Bahnschrift" w:hAnsi="Bahnschrift"/>
        </w:rPr>
        <w:t xml:space="preserve">8. d) Cost for filling empty pool with leak = 657.89 × 2 </w:t>
      </w:r>
      <w:r w:rsidRPr="00807209">
        <w:rPr>
          <w:rFonts w:ascii="Cambria Math" w:hAnsi="Cambria Math" w:cs="Cambria Math"/>
        </w:rPr>
        <w:t>≈</w:t>
      </w:r>
      <w:r w:rsidRPr="00807209">
        <w:rPr>
          <w:rFonts w:ascii="Bahnschrift" w:hAnsi="Bahnschrift"/>
        </w:rPr>
        <w:t xml:space="preserve"> Rs. 1315.79</w:t>
      </w:r>
    </w:p>
    <w:p w14:paraId="67D0EBF2" w14:textId="77777777" w:rsidR="00C01BBA" w:rsidRPr="00807209" w:rsidRDefault="00000000">
      <w:pPr>
        <w:ind w:left="720"/>
        <w:rPr>
          <w:rFonts w:ascii="Bahnschrift" w:hAnsi="Bahnschrift"/>
        </w:rPr>
      </w:pPr>
      <w:r w:rsidRPr="00807209">
        <w:rPr>
          <w:rFonts w:ascii="Bahnschrift" w:hAnsi="Bahnschrift"/>
        </w:rPr>
        <w:lastRenderedPageBreak/>
        <w:t xml:space="preserve">9.    Cost for 25% to 75% with leak = 328.95 × 2 </w:t>
      </w:r>
      <w:r w:rsidRPr="00807209">
        <w:rPr>
          <w:rFonts w:ascii="Cambria Math" w:hAnsi="Cambria Math" w:cs="Cambria Math"/>
        </w:rPr>
        <w:t>≈</w:t>
      </w:r>
      <w:r w:rsidRPr="00807209">
        <w:rPr>
          <w:rFonts w:ascii="Bahnschrift" w:hAnsi="Bahnschrift"/>
        </w:rPr>
        <w:t xml:space="preserve"> Rs. 657.89</w:t>
      </w:r>
    </w:p>
    <w:p w14:paraId="54F87EDA" w14:textId="77777777" w:rsidR="00C01BBA" w:rsidRPr="00807209" w:rsidRDefault="00000000">
      <w:pPr>
        <w:rPr>
          <w:rFonts w:ascii="Bahnschrift" w:hAnsi="Bahnschrift"/>
        </w:rPr>
      </w:pPr>
      <w:r w:rsidRPr="00807209">
        <w:rPr>
          <w:rFonts w:ascii="Bahnschrift" w:hAnsi="Bahnschrift"/>
          <w:b/>
        </w:rPr>
        <w:t>5. Validate:</w:t>
      </w:r>
    </w:p>
    <w:p w14:paraId="5C27462A" w14:textId="77777777" w:rsidR="00C01BBA" w:rsidRPr="00807209" w:rsidRDefault="00000000">
      <w:pPr>
        <w:rPr>
          <w:rFonts w:ascii="Bahnschrift" w:hAnsi="Bahnschrift"/>
        </w:rPr>
      </w:pPr>
      <w:r w:rsidRPr="00807209">
        <w:rPr>
          <w:rFonts w:ascii="Bahnschrift" w:hAnsi="Bahnschrift"/>
        </w:rPr>
        <w:t>Volume = 6250 m³ is correct (50×25×5). Time = 625 hours is correct (6250/10). With leak, effective rate 9.5 gives longer times as expected. Costs are time × 2. Solution validated.</w:t>
      </w:r>
    </w:p>
    <w:p w14:paraId="69BB9258" w14:textId="77777777" w:rsidR="00C01BBA" w:rsidRPr="00807209" w:rsidRDefault="00000000">
      <w:pPr>
        <w:pStyle w:val="Heading2"/>
        <w:rPr>
          <w:rFonts w:ascii="Bahnschrift" w:hAnsi="Bahnschrift"/>
        </w:rPr>
      </w:pPr>
      <w:r w:rsidRPr="00807209">
        <w:rPr>
          <w:rFonts w:ascii="Bahnschrift" w:hAnsi="Bahnschrift"/>
          <w:color w:val="000000"/>
        </w:rPr>
        <w:t>Problem Two</w:t>
      </w:r>
    </w:p>
    <w:p w14:paraId="5BEA390C" w14:textId="77777777" w:rsidR="00C01BBA" w:rsidRPr="00807209" w:rsidRDefault="00000000">
      <w:pPr>
        <w:rPr>
          <w:rFonts w:ascii="Bahnschrift" w:hAnsi="Bahnschrift"/>
        </w:rPr>
      </w:pPr>
      <w:r w:rsidRPr="00807209">
        <w:rPr>
          <w:rFonts w:ascii="Bahnschrift" w:hAnsi="Bahnschrift"/>
        </w:rPr>
        <w:t>A Car Dealer sells Honda City for 6 million and Civic for 1.2 million. Profit on City is 10%, loss on Civic is 10%. Sells 5 City and 5 Civic in a week.</w:t>
      </w:r>
    </w:p>
    <w:p w14:paraId="439B5D99" w14:textId="77777777" w:rsidR="00C01BBA" w:rsidRPr="00807209" w:rsidRDefault="00000000">
      <w:pPr>
        <w:rPr>
          <w:rFonts w:ascii="Bahnschrift" w:hAnsi="Bahnschrift"/>
        </w:rPr>
      </w:pPr>
      <w:r w:rsidRPr="00807209">
        <w:rPr>
          <w:rFonts w:ascii="Bahnschrift" w:hAnsi="Bahnschrift"/>
          <w:b/>
        </w:rPr>
        <w:t>1. Analysis:</w:t>
      </w:r>
    </w:p>
    <w:p w14:paraId="3A628110" w14:textId="77777777" w:rsidR="00C01BBA" w:rsidRPr="00807209" w:rsidRDefault="00000000">
      <w:pPr>
        <w:pStyle w:val="ListBullet"/>
        <w:rPr>
          <w:rFonts w:ascii="Bahnschrift" w:hAnsi="Bahnschrift"/>
        </w:rPr>
      </w:pPr>
      <w:r w:rsidRPr="00807209">
        <w:rPr>
          <w:rFonts w:ascii="Bahnschrift" w:hAnsi="Bahnschrift"/>
        </w:rPr>
        <w:t>Inputs: City price = 6,000,000 Rs., Civic price = 1,200,000 Rs., City profit = 10%, Civic loss = 10%, 5 of each sold per week</w:t>
      </w:r>
    </w:p>
    <w:p w14:paraId="6FFE0B6A" w14:textId="77777777" w:rsidR="00C01BBA" w:rsidRPr="00807209" w:rsidRDefault="00000000">
      <w:pPr>
        <w:pStyle w:val="ListBullet"/>
        <w:rPr>
          <w:rFonts w:ascii="Bahnschrift" w:hAnsi="Bahnschrift"/>
        </w:rPr>
      </w:pPr>
      <w:r w:rsidRPr="00807209">
        <w:rPr>
          <w:rFonts w:ascii="Bahnschrift" w:hAnsi="Bahnschrift"/>
        </w:rPr>
        <w:t>Outputs: Total weekly profit/loss, minimum number of City and Civic to sell for 10% overall profit</w:t>
      </w:r>
    </w:p>
    <w:p w14:paraId="0008E217" w14:textId="77777777" w:rsidR="00C01BBA" w:rsidRPr="00807209" w:rsidRDefault="00000000">
      <w:pPr>
        <w:rPr>
          <w:rFonts w:ascii="Bahnschrift" w:hAnsi="Bahnschrift"/>
        </w:rPr>
      </w:pPr>
      <w:r w:rsidRPr="00807209">
        <w:rPr>
          <w:rFonts w:ascii="Bahnschrift" w:hAnsi="Bahnschrift"/>
          <w:b/>
        </w:rPr>
        <w:t>2. Assess Knowledge:</w:t>
      </w:r>
    </w:p>
    <w:p w14:paraId="6FD63424" w14:textId="77777777" w:rsidR="00C01BBA" w:rsidRPr="00807209" w:rsidRDefault="00000000">
      <w:pPr>
        <w:pStyle w:val="ListBullet"/>
        <w:rPr>
          <w:rFonts w:ascii="Bahnschrift" w:hAnsi="Bahnschrift"/>
        </w:rPr>
      </w:pPr>
      <w:r w:rsidRPr="00807209">
        <w:rPr>
          <w:rFonts w:ascii="Bahnschrift" w:hAnsi="Bahnschrift"/>
        </w:rPr>
        <w:t>Profit = price × profit%</w:t>
      </w:r>
    </w:p>
    <w:p w14:paraId="079B343B" w14:textId="77777777" w:rsidR="00C01BBA" w:rsidRPr="00807209" w:rsidRDefault="00000000">
      <w:pPr>
        <w:pStyle w:val="ListBullet"/>
        <w:rPr>
          <w:rFonts w:ascii="Bahnschrift" w:hAnsi="Bahnschrift"/>
        </w:rPr>
      </w:pPr>
      <w:r w:rsidRPr="00807209">
        <w:rPr>
          <w:rFonts w:ascii="Bahnschrift" w:hAnsi="Bahnschrift"/>
        </w:rPr>
        <w:t>Loss = price × loss%</w:t>
      </w:r>
    </w:p>
    <w:p w14:paraId="682F72F4" w14:textId="77777777" w:rsidR="00C01BBA" w:rsidRPr="00807209" w:rsidRDefault="00000000">
      <w:pPr>
        <w:pStyle w:val="ListBullet"/>
        <w:rPr>
          <w:rFonts w:ascii="Bahnschrift" w:hAnsi="Bahnschrift"/>
        </w:rPr>
      </w:pPr>
      <w:r w:rsidRPr="00807209">
        <w:rPr>
          <w:rFonts w:ascii="Bahnschrift" w:hAnsi="Bahnschrift"/>
        </w:rPr>
        <w:t xml:space="preserve">Net = total profit </w:t>
      </w:r>
      <w:r w:rsidRPr="00807209">
        <w:rPr>
          <w:rFonts w:ascii="Cambria Math" w:hAnsi="Cambria Math" w:cs="Cambria Math"/>
        </w:rPr>
        <w:t>−</w:t>
      </w:r>
      <w:r w:rsidRPr="00807209">
        <w:rPr>
          <w:rFonts w:ascii="Bahnschrift" w:hAnsi="Bahnschrift"/>
        </w:rPr>
        <w:t xml:space="preserve"> total loss</w:t>
      </w:r>
    </w:p>
    <w:p w14:paraId="7F59EB54" w14:textId="77777777" w:rsidR="00C01BBA" w:rsidRPr="00807209" w:rsidRDefault="00000000">
      <w:pPr>
        <w:rPr>
          <w:rFonts w:ascii="Bahnschrift" w:hAnsi="Bahnschrift"/>
        </w:rPr>
      </w:pPr>
      <w:r w:rsidRPr="00807209">
        <w:rPr>
          <w:rFonts w:ascii="Bahnschrift" w:hAnsi="Bahnschrift"/>
          <w:b/>
        </w:rPr>
        <w:t>3. Assess Skills:</w:t>
      </w:r>
    </w:p>
    <w:p w14:paraId="37A5FCE9" w14:textId="77777777" w:rsidR="00C01BBA" w:rsidRPr="00807209" w:rsidRDefault="00000000">
      <w:pPr>
        <w:pStyle w:val="ListBullet"/>
        <w:rPr>
          <w:rFonts w:ascii="Bahnschrift" w:hAnsi="Bahnschrift"/>
        </w:rPr>
      </w:pPr>
      <w:r w:rsidRPr="00807209">
        <w:rPr>
          <w:rFonts w:ascii="Bahnschrift" w:hAnsi="Bahnschrift"/>
        </w:rPr>
        <w:t>Multiplication, subtraction, percentage — all available</w:t>
      </w:r>
    </w:p>
    <w:p w14:paraId="75E4592C" w14:textId="77777777" w:rsidR="00C01BBA" w:rsidRPr="00807209" w:rsidRDefault="00000000">
      <w:pPr>
        <w:rPr>
          <w:rFonts w:ascii="Bahnschrift" w:hAnsi="Bahnschrift"/>
        </w:rPr>
      </w:pPr>
      <w:r w:rsidRPr="00807209">
        <w:rPr>
          <w:rFonts w:ascii="Bahnschrift" w:hAnsi="Bahnschrift"/>
          <w:b/>
        </w:rPr>
        <w:t>4. Solution:</w:t>
      </w:r>
    </w:p>
    <w:p w14:paraId="543DE7B7" w14:textId="77777777" w:rsidR="00C01BBA" w:rsidRPr="00807209" w:rsidRDefault="00000000">
      <w:pPr>
        <w:rPr>
          <w:rFonts w:ascii="Bahnschrift" w:hAnsi="Bahnschrift"/>
        </w:rPr>
      </w:pPr>
      <w:r w:rsidRPr="00807209">
        <w:rPr>
          <w:rFonts w:ascii="Bahnschrift" w:hAnsi="Bahnschrift"/>
        </w:rPr>
        <w:t>Informal: Calculate profit per City and loss per Civic. Multiply by 5 each. Subtract total loss from total profit to get net. For 10% overall profit, set up equation and solve.</w:t>
      </w:r>
    </w:p>
    <w:p w14:paraId="65EF45B3" w14:textId="77777777" w:rsidR="00C01BBA" w:rsidRPr="00807209" w:rsidRDefault="00000000">
      <w:pPr>
        <w:rPr>
          <w:rFonts w:ascii="Bahnschrift" w:hAnsi="Bahnschrift"/>
        </w:rPr>
      </w:pPr>
      <w:r w:rsidRPr="00807209">
        <w:rPr>
          <w:rFonts w:ascii="Bahnschrift" w:hAnsi="Bahnschrift"/>
        </w:rPr>
        <w:t>Formal:</w:t>
      </w:r>
    </w:p>
    <w:p w14:paraId="2751C549" w14:textId="77777777" w:rsidR="00C01BBA" w:rsidRPr="00807209" w:rsidRDefault="00000000">
      <w:pPr>
        <w:ind w:left="720"/>
        <w:rPr>
          <w:rFonts w:ascii="Bahnschrift" w:hAnsi="Bahnschrift"/>
        </w:rPr>
      </w:pPr>
      <w:r w:rsidRPr="00807209">
        <w:rPr>
          <w:rFonts w:ascii="Bahnschrift" w:hAnsi="Bahnschrift"/>
        </w:rPr>
        <w:t>1. Profit per City = 6,000,000 × 10/100 = 600,000 Rs.</w:t>
      </w:r>
    </w:p>
    <w:p w14:paraId="070A5285" w14:textId="77777777" w:rsidR="00C01BBA" w:rsidRPr="00807209" w:rsidRDefault="00000000">
      <w:pPr>
        <w:ind w:left="720"/>
        <w:rPr>
          <w:rFonts w:ascii="Bahnschrift" w:hAnsi="Bahnschrift"/>
        </w:rPr>
      </w:pPr>
      <w:r w:rsidRPr="00807209">
        <w:rPr>
          <w:rFonts w:ascii="Bahnschrift" w:hAnsi="Bahnschrift"/>
        </w:rPr>
        <w:t>2. Loss per Civic = 1,200,000 × 10/100 = 120,000 Rs.</w:t>
      </w:r>
    </w:p>
    <w:p w14:paraId="320C795B" w14:textId="77777777" w:rsidR="00C01BBA" w:rsidRPr="00807209" w:rsidRDefault="00000000">
      <w:pPr>
        <w:ind w:left="720"/>
        <w:rPr>
          <w:rFonts w:ascii="Bahnschrift" w:hAnsi="Bahnschrift"/>
        </w:rPr>
      </w:pPr>
      <w:r w:rsidRPr="00807209">
        <w:rPr>
          <w:rFonts w:ascii="Bahnschrift" w:hAnsi="Bahnschrift"/>
        </w:rPr>
        <w:t>3. Total profit from 5 City = 5 × 600,000 = 3,000,000 Rs.</w:t>
      </w:r>
    </w:p>
    <w:p w14:paraId="23986503" w14:textId="77777777" w:rsidR="00C01BBA" w:rsidRPr="00807209" w:rsidRDefault="00000000">
      <w:pPr>
        <w:ind w:left="720"/>
        <w:rPr>
          <w:rFonts w:ascii="Bahnschrift" w:hAnsi="Bahnschrift"/>
        </w:rPr>
      </w:pPr>
      <w:r w:rsidRPr="00807209">
        <w:rPr>
          <w:rFonts w:ascii="Bahnschrift" w:hAnsi="Bahnschrift"/>
        </w:rPr>
        <w:t>4. Total loss from 5 Civic = 5 × 120,000 = 600,000 Rs.</w:t>
      </w:r>
    </w:p>
    <w:p w14:paraId="2867EC79" w14:textId="77777777" w:rsidR="00C01BBA" w:rsidRPr="00807209" w:rsidRDefault="00000000">
      <w:pPr>
        <w:ind w:left="720"/>
        <w:rPr>
          <w:rFonts w:ascii="Bahnschrift" w:hAnsi="Bahnschrift"/>
        </w:rPr>
      </w:pPr>
      <w:r w:rsidRPr="00807209">
        <w:rPr>
          <w:rFonts w:ascii="Bahnschrift" w:hAnsi="Bahnschrift"/>
        </w:rPr>
        <w:t xml:space="preserve">5. Net profit = 3,000,000 </w:t>
      </w:r>
      <w:r w:rsidRPr="00807209">
        <w:rPr>
          <w:rFonts w:ascii="Cambria Math" w:hAnsi="Cambria Math" w:cs="Cambria Math"/>
        </w:rPr>
        <w:t>−</w:t>
      </w:r>
      <w:r w:rsidRPr="00807209">
        <w:rPr>
          <w:rFonts w:ascii="Bahnschrift" w:hAnsi="Bahnschrift"/>
        </w:rPr>
        <w:t xml:space="preserve"> 600,000 = 2,400,000 Rs. (Profit)</w:t>
      </w:r>
    </w:p>
    <w:p w14:paraId="35E7A344" w14:textId="77777777" w:rsidR="00C01BBA" w:rsidRPr="00807209" w:rsidRDefault="00000000">
      <w:pPr>
        <w:ind w:left="720"/>
        <w:rPr>
          <w:rFonts w:ascii="Bahnschrift" w:hAnsi="Bahnschrift"/>
        </w:rPr>
      </w:pPr>
      <w:r w:rsidRPr="00807209">
        <w:rPr>
          <w:rFonts w:ascii="Bahnschrift" w:hAnsi="Bahnschrift"/>
        </w:rPr>
        <w:t>6. For 10% overall profit: Let n City and m Civic be sold</w:t>
      </w:r>
    </w:p>
    <w:p w14:paraId="126F4238" w14:textId="77777777" w:rsidR="00C01BBA" w:rsidRPr="00807209" w:rsidRDefault="00000000">
      <w:pPr>
        <w:ind w:left="720"/>
        <w:rPr>
          <w:rFonts w:ascii="Bahnschrift" w:hAnsi="Bahnschrift"/>
        </w:rPr>
      </w:pPr>
      <w:r w:rsidRPr="00807209">
        <w:rPr>
          <w:rFonts w:ascii="Bahnschrift" w:hAnsi="Bahnschrift"/>
        </w:rPr>
        <w:t>7. Total revenue = n × 6,000,000 + m × 1,200,000</w:t>
      </w:r>
    </w:p>
    <w:p w14:paraId="514C2201" w14:textId="77777777" w:rsidR="00C01BBA" w:rsidRPr="00807209" w:rsidRDefault="00000000">
      <w:pPr>
        <w:ind w:left="720"/>
        <w:rPr>
          <w:rFonts w:ascii="Bahnschrift" w:hAnsi="Bahnschrift"/>
        </w:rPr>
      </w:pPr>
      <w:r w:rsidRPr="00807209">
        <w:rPr>
          <w:rFonts w:ascii="Bahnschrift" w:hAnsi="Bahnschrift"/>
        </w:rPr>
        <w:t xml:space="preserve">8. Net profit = n × 600,000 </w:t>
      </w:r>
      <w:r w:rsidRPr="00807209">
        <w:rPr>
          <w:rFonts w:ascii="Cambria Math" w:hAnsi="Cambria Math" w:cs="Cambria Math"/>
        </w:rPr>
        <w:t>−</w:t>
      </w:r>
      <w:r w:rsidRPr="00807209">
        <w:rPr>
          <w:rFonts w:ascii="Bahnschrift" w:hAnsi="Bahnschrift"/>
        </w:rPr>
        <w:t xml:space="preserve"> m </w:t>
      </w:r>
      <w:r w:rsidRPr="00807209">
        <w:rPr>
          <w:rFonts w:ascii="Bahnschrift" w:hAnsi="Bahnschrift" w:cs="Bahnschrift"/>
        </w:rPr>
        <w:t>×</w:t>
      </w:r>
      <w:r w:rsidRPr="00807209">
        <w:rPr>
          <w:rFonts w:ascii="Bahnschrift" w:hAnsi="Bahnschrift"/>
        </w:rPr>
        <w:t xml:space="preserve"> 120,000</w:t>
      </w:r>
    </w:p>
    <w:p w14:paraId="70C15B06" w14:textId="77777777" w:rsidR="00C01BBA" w:rsidRPr="00807209" w:rsidRDefault="00000000">
      <w:pPr>
        <w:ind w:left="720"/>
        <w:rPr>
          <w:rFonts w:ascii="Bahnschrift" w:hAnsi="Bahnschrift"/>
        </w:rPr>
      </w:pPr>
      <w:r w:rsidRPr="00807209">
        <w:rPr>
          <w:rFonts w:ascii="Bahnschrift" w:hAnsi="Bahnschrift"/>
        </w:rPr>
        <w:t xml:space="preserve">9. Required: Net profit </w:t>
      </w:r>
      <w:r w:rsidRPr="00807209">
        <w:rPr>
          <w:rFonts w:ascii="Cambria Math" w:hAnsi="Cambria Math" w:cs="Cambria Math"/>
        </w:rPr>
        <w:t>≥</w:t>
      </w:r>
      <w:r w:rsidRPr="00807209">
        <w:rPr>
          <w:rFonts w:ascii="Bahnschrift" w:hAnsi="Bahnschrift"/>
        </w:rPr>
        <w:t xml:space="preserve"> 10% of Total revenue</w:t>
      </w:r>
    </w:p>
    <w:p w14:paraId="44CDED24" w14:textId="77777777" w:rsidR="00C01BBA" w:rsidRPr="00807209" w:rsidRDefault="00000000">
      <w:pPr>
        <w:ind w:left="720"/>
        <w:rPr>
          <w:rFonts w:ascii="Bahnschrift" w:hAnsi="Bahnschrift"/>
        </w:rPr>
      </w:pPr>
      <w:r w:rsidRPr="00807209">
        <w:rPr>
          <w:rFonts w:ascii="Bahnschrift" w:hAnsi="Bahnschrift"/>
        </w:rPr>
        <w:lastRenderedPageBreak/>
        <w:t xml:space="preserve">10. n × 600,000 </w:t>
      </w:r>
      <w:r w:rsidRPr="00807209">
        <w:rPr>
          <w:rFonts w:ascii="Cambria Math" w:hAnsi="Cambria Math" w:cs="Cambria Math"/>
        </w:rPr>
        <w:t>−</w:t>
      </w:r>
      <w:r w:rsidRPr="00807209">
        <w:rPr>
          <w:rFonts w:ascii="Bahnschrift" w:hAnsi="Bahnschrift"/>
        </w:rPr>
        <w:t xml:space="preserve"> m </w:t>
      </w:r>
      <w:r w:rsidRPr="00807209">
        <w:rPr>
          <w:rFonts w:ascii="Bahnschrift" w:hAnsi="Bahnschrift" w:cs="Bahnschrift"/>
        </w:rPr>
        <w:t>×</w:t>
      </w:r>
      <w:r w:rsidRPr="00807209">
        <w:rPr>
          <w:rFonts w:ascii="Bahnschrift" w:hAnsi="Bahnschrift"/>
        </w:rPr>
        <w:t xml:space="preserve"> 120,000 </w:t>
      </w:r>
      <w:r w:rsidRPr="00807209">
        <w:rPr>
          <w:rFonts w:ascii="Cambria Math" w:hAnsi="Cambria Math" w:cs="Cambria Math"/>
        </w:rPr>
        <w:t>≥</w:t>
      </w:r>
      <w:r w:rsidRPr="00807209">
        <w:rPr>
          <w:rFonts w:ascii="Bahnschrift" w:hAnsi="Bahnschrift"/>
        </w:rPr>
        <w:t xml:space="preserve"> 0.10 </w:t>
      </w:r>
      <w:r w:rsidRPr="00807209">
        <w:rPr>
          <w:rFonts w:ascii="Bahnschrift" w:hAnsi="Bahnschrift" w:cs="Bahnschrift"/>
        </w:rPr>
        <w:t>×</w:t>
      </w:r>
      <w:r w:rsidRPr="00807209">
        <w:rPr>
          <w:rFonts w:ascii="Bahnschrift" w:hAnsi="Bahnschrift"/>
        </w:rPr>
        <w:t xml:space="preserve"> (n </w:t>
      </w:r>
      <w:r w:rsidRPr="00807209">
        <w:rPr>
          <w:rFonts w:ascii="Bahnschrift" w:hAnsi="Bahnschrift" w:cs="Bahnschrift"/>
        </w:rPr>
        <w:t>×</w:t>
      </w:r>
      <w:r w:rsidRPr="00807209">
        <w:rPr>
          <w:rFonts w:ascii="Bahnschrift" w:hAnsi="Bahnschrift"/>
        </w:rPr>
        <w:t xml:space="preserve"> 6,000,000 + m </w:t>
      </w:r>
      <w:r w:rsidRPr="00807209">
        <w:rPr>
          <w:rFonts w:ascii="Bahnschrift" w:hAnsi="Bahnschrift" w:cs="Bahnschrift"/>
        </w:rPr>
        <w:t>×</w:t>
      </w:r>
      <w:r w:rsidRPr="00807209">
        <w:rPr>
          <w:rFonts w:ascii="Bahnschrift" w:hAnsi="Bahnschrift"/>
        </w:rPr>
        <w:t xml:space="preserve"> 1,200,000)</w:t>
      </w:r>
    </w:p>
    <w:p w14:paraId="2B0F5093" w14:textId="77777777" w:rsidR="00C01BBA" w:rsidRPr="00807209" w:rsidRDefault="00000000">
      <w:pPr>
        <w:ind w:left="720"/>
        <w:rPr>
          <w:rFonts w:ascii="Bahnschrift" w:hAnsi="Bahnschrift"/>
        </w:rPr>
      </w:pPr>
      <w:r w:rsidRPr="00807209">
        <w:rPr>
          <w:rFonts w:ascii="Bahnschrift" w:hAnsi="Bahnschrift"/>
        </w:rPr>
        <w:t xml:space="preserve">11. 600,000n </w:t>
      </w:r>
      <w:r w:rsidRPr="00807209">
        <w:rPr>
          <w:rFonts w:ascii="Cambria Math" w:hAnsi="Cambria Math" w:cs="Cambria Math"/>
        </w:rPr>
        <w:t>−</w:t>
      </w:r>
      <w:r w:rsidRPr="00807209">
        <w:rPr>
          <w:rFonts w:ascii="Bahnschrift" w:hAnsi="Bahnschrift"/>
        </w:rPr>
        <w:t xml:space="preserve"> 120,000m </w:t>
      </w:r>
      <w:r w:rsidRPr="00807209">
        <w:rPr>
          <w:rFonts w:ascii="Cambria Math" w:hAnsi="Cambria Math" w:cs="Cambria Math"/>
        </w:rPr>
        <w:t>≥</w:t>
      </w:r>
      <w:r w:rsidRPr="00807209">
        <w:rPr>
          <w:rFonts w:ascii="Bahnschrift" w:hAnsi="Bahnschrift"/>
        </w:rPr>
        <w:t xml:space="preserve"> 600,000n + 120,000m</w:t>
      </w:r>
    </w:p>
    <w:p w14:paraId="0592F0B9" w14:textId="77777777" w:rsidR="00C01BBA" w:rsidRPr="00807209" w:rsidRDefault="00000000">
      <w:pPr>
        <w:ind w:left="720"/>
        <w:rPr>
          <w:rFonts w:ascii="Bahnschrift" w:hAnsi="Bahnschrift"/>
        </w:rPr>
      </w:pPr>
      <w:r w:rsidRPr="00807209">
        <w:rPr>
          <w:rFonts w:ascii="Bahnschrift" w:hAnsi="Bahnschrift"/>
        </w:rPr>
        <w:t xml:space="preserve">12. </w:t>
      </w:r>
      <w:r w:rsidRPr="00807209">
        <w:rPr>
          <w:rFonts w:ascii="Cambria Math" w:hAnsi="Cambria Math" w:cs="Cambria Math"/>
        </w:rPr>
        <w:t>−</w:t>
      </w:r>
      <w:r w:rsidRPr="00807209">
        <w:rPr>
          <w:rFonts w:ascii="Bahnschrift" w:hAnsi="Bahnschrift"/>
        </w:rPr>
        <w:t xml:space="preserve">120,000m </w:t>
      </w:r>
      <w:r w:rsidRPr="00807209">
        <w:rPr>
          <w:rFonts w:ascii="Cambria Math" w:hAnsi="Cambria Math" w:cs="Cambria Math"/>
        </w:rPr>
        <w:t>≥</w:t>
      </w:r>
      <w:r w:rsidRPr="00807209">
        <w:rPr>
          <w:rFonts w:ascii="Bahnschrift" w:hAnsi="Bahnschrift"/>
        </w:rPr>
        <w:t xml:space="preserve"> 120,000m </w:t>
      </w:r>
      <w:r w:rsidRPr="00807209">
        <w:rPr>
          <w:rFonts w:ascii="Arial" w:hAnsi="Arial" w:cs="Arial"/>
        </w:rPr>
        <w:t>→</w:t>
      </w:r>
      <w:r w:rsidRPr="00807209">
        <w:rPr>
          <w:rFonts w:ascii="Bahnschrift" w:hAnsi="Bahnschrift"/>
        </w:rPr>
        <w:t xml:space="preserve"> </w:t>
      </w:r>
      <w:r w:rsidRPr="00807209">
        <w:rPr>
          <w:rFonts w:ascii="Cambria Math" w:hAnsi="Cambria Math" w:cs="Cambria Math"/>
        </w:rPr>
        <w:t>−</w:t>
      </w:r>
      <w:r w:rsidRPr="00807209">
        <w:rPr>
          <w:rFonts w:ascii="Bahnschrift" w:hAnsi="Bahnschrift"/>
        </w:rPr>
        <w:t xml:space="preserve">240,000m </w:t>
      </w:r>
      <w:r w:rsidRPr="00807209">
        <w:rPr>
          <w:rFonts w:ascii="Cambria Math" w:hAnsi="Cambria Math" w:cs="Cambria Math"/>
        </w:rPr>
        <w:t>≥</w:t>
      </w:r>
      <w:r w:rsidRPr="00807209">
        <w:rPr>
          <w:rFonts w:ascii="Bahnschrift" w:hAnsi="Bahnschrift"/>
        </w:rPr>
        <w:t xml:space="preserve"> 0 </w:t>
      </w:r>
      <w:r w:rsidRPr="00807209">
        <w:rPr>
          <w:rFonts w:ascii="Arial" w:hAnsi="Arial" w:cs="Arial"/>
        </w:rPr>
        <w:t>→</w:t>
      </w:r>
      <w:r w:rsidRPr="00807209">
        <w:rPr>
          <w:rFonts w:ascii="Bahnschrift" w:hAnsi="Bahnschrift"/>
        </w:rPr>
        <w:t xml:space="preserve"> m = 0</w:t>
      </w:r>
    </w:p>
    <w:p w14:paraId="71298A19" w14:textId="77777777" w:rsidR="00C01BBA" w:rsidRPr="00807209" w:rsidRDefault="00000000">
      <w:pPr>
        <w:ind w:left="720"/>
        <w:rPr>
          <w:rFonts w:ascii="Bahnschrift" w:hAnsi="Bahnschrift"/>
        </w:rPr>
      </w:pPr>
      <w:r w:rsidRPr="00807209">
        <w:rPr>
          <w:rFonts w:ascii="Bahnschrift" w:hAnsi="Bahnschrift"/>
        </w:rPr>
        <w:t>13. So minimum: sell any number of City with 0 Civic for exactly 10% profit</w:t>
      </w:r>
    </w:p>
    <w:p w14:paraId="61A3D751" w14:textId="77777777" w:rsidR="00C01BBA" w:rsidRPr="00807209" w:rsidRDefault="00000000">
      <w:pPr>
        <w:ind w:left="720"/>
        <w:rPr>
          <w:rFonts w:ascii="Bahnschrift" w:hAnsi="Bahnschrift"/>
        </w:rPr>
      </w:pPr>
      <w:r w:rsidRPr="00807209">
        <w:rPr>
          <w:rFonts w:ascii="Bahnschrift" w:hAnsi="Bahnschrift"/>
        </w:rPr>
        <w:t xml:space="preserve">14. With equal numbers (n=m): 600,000n </w:t>
      </w:r>
      <w:r w:rsidRPr="00807209">
        <w:rPr>
          <w:rFonts w:ascii="Cambria Math" w:hAnsi="Cambria Math" w:cs="Cambria Math"/>
        </w:rPr>
        <w:t>−</w:t>
      </w:r>
      <w:r w:rsidRPr="00807209">
        <w:rPr>
          <w:rFonts w:ascii="Bahnschrift" w:hAnsi="Bahnschrift"/>
        </w:rPr>
        <w:t xml:space="preserve"> 120,000n </w:t>
      </w:r>
      <w:r w:rsidRPr="00807209">
        <w:rPr>
          <w:rFonts w:ascii="Cambria Math" w:hAnsi="Cambria Math" w:cs="Cambria Math"/>
        </w:rPr>
        <w:t>≥</w:t>
      </w:r>
      <w:r w:rsidRPr="00807209">
        <w:rPr>
          <w:rFonts w:ascii="Bahnschrift" w:hAnsi="Bahnschrift"/>
        </w:rPr>
        <w:t xml:space="preserve"> 0.10(6,000,000n + 1,200,000n)</w:t>
      </w:r>
    </w:p>
    <w:p w14:paraId="6588308A" w14:textId="77777777" w:rsidR="00C01BBA" w:rsidRPr="00807209" w:rsidRDefault="00000000">
      <w:pPr>
        <w:ind w:left="720"/>
        <w:rPr>
          <w:rFonts w:ascii="Bahnschrift" w:hAnsi="Bahnschrift"/>
        </w:rPr>
      </w:pPr>
      <w:r w:rsidRPr="00807209">
        <w:rPr>
          <w:rFonts w:ascii="Bahnschrift" w:hAnsi="Bahnschrift"/>
        </w:rPr>
        <w:t xml:space="preserve">15. 480,000n </w:t>
      </w:r>
      <w:r w:rsidRPr="00807209">
        <w:rPr>
          <w:rFonts w:ascii="Cambria Math" w:hAnsi="Cambria Math" w:cs="Cambria Math"/>
        </w:rPr>
        <w:t>≥</w:t>
      </w:r>
      <w:r w:rsidRPr="00807209">
        <w:rPr>
          <w:rFonts w:ascii="Bahnschrift" w:hAnsi="Bahnschrift"/>
        </w:rPr>
        <w:t xml:space="preserve"> 720,000n </w:t>
      </w:r>
      <w:r w:rsidRPr="00807209">
        <w:rPr>
          <w:rFonts w:ascii="Bahnschrift" w:hAnsi="Bahnschrift" w:cs="Bahnschrift"/>
        </w:rPr>
        <w:t>—</w:t>
      </w:r>
      <w:r w:rsidRPr="00807209">
        <w:rPr>
          <w:rFonts w:ascii="Bahnschrift" w:hAnsi="Bahnschrift"/>
        </w:rPr>
        <w:t xml:space="preserve"> not possible, so cannot achieve 10% with equal numbers</w:t>
      </w:r>
    </w:p>
    <w:p w14:paraId="34BB1079" w14:textId="77777777" w:rsidR="00C01BBA" w:rsidRPr="00807209" w:rsidRDefault="00000000">
      <w:pPr>
        <w:rPr>
          <w:rFonts w:ascii="Bahnschrift" w:hAnsi="Bahnschrift"/>
        </w:rPr>
      </w:pPr>
      <w:r w:rsidRPr="00807209">
        <w:rPr>
          <w:rFonts w:ascii="Bahnschrift" w:hAnsi="Bahnschrift"/>
          <w:b/>
        </w:rPr>
        <w:t>5. Validate:</w:t>
      </w:r>
    </w:p>
    <w:p w14:paraId="0773D2D8" w14:textId="77777777" w:rsidR="00C01BBA" w:rsidRPr="00807209" w:rsidRDefault="00000000">
      <w:pPr>
        <w:rPr>
          <w:rFonts w:ascii="Bahnschrift" w:hAnsi="Bahnschrift"/>
        </w:rPr>
      </w:pPr>
      <w:r w:rsidRPr="00807209">
        <w:rPr>
          <w:rFonts w:ascii="Bahnschrift" w:hAnsi="Bahnschrift"/>
        </w:rPr>
        <w:t>Net profit of 2,400,000 from selling 5 City and 5 Civic is verified: (5×600,000)</w:t>
      </w:r>
      <w:r w:rsidRPr="00807209">
        <w:rPr>
          <w:rFonts w:ascii="Cambria Math" w:hAnsi="Cambria Math" w:cs="Cambria Math"/>
        </w:rPr>
        <w:t>−</w:t>
      </w:r>
      <w:r w:rsidRPr="00807209">
        <w:rPr>
          <w:rFonts w:ascii="Bahnschrift" w:hAnsi="Bahnschrift"/>
        </w:rPr>
        <w:t>(5</w:t>
      </w:r>
      <w:r w:rsidRPr="00807209">
        <w:rPr>
          <w:rFonts w:ascii="Bahnschrift" w:hAnsi="Bahnschrift" w:cs="Bahnschrift"/>
        </w:rPr>
        <w:t>×</w:t>
      </w:r>
      <w:r w:rsidRPr="00807209">
        <w:rPr>
          <w:rFonts w:ascii="Bahnschrift" w:hAnsi="Bahnschrift"/>
        </w:rPr>
        <w:t>120,000) = 2,400,000. For 10% overall profit, selling only City achieves exactly 10% since profit margin on City is 10%. Solution validated.</w:t>
      </w:r>
    </w:p>
    <w:p w14:paraId="016C56A1" w14:textId="77777777" w:rsidR="00C01BBA" w:rsidRPr="00807209" w:rsidRDefault="00000000">
      <w:pPr>
        <w:pStyle w:val="Heading2"/>
        <w:rPr>
          <w:rFonts w:ascii="Bahnschrift" w:hAnsi="Bahnschrift"/>
        </w:rPr>
      </w:pPr>
      <w:r w:rsidRPr="00807209">
        <w:rPr>
          <w:rFonts w:ascii="Bahnschrift" w:hAnsi="Bahnschrift"/>
          <w:color w:val="000000"/>
        </w:rPr>
        <w:t>Problem Three</w:t>
      </w:r>
    </w:p>
    <w:p w14:paraId="34440DC5" w14:textId="77777777" w:rsidR="00C01BBA" w:rsidRPr="00807209" w:rsidRDefault="00000000">
      <w:pPr>
        <w:rPr>
          <w:rFonts w:ascii="Bahnschrift" w:hAnsi="Bahnschrift"/>
        </w:rPr>
      </w:pPr>
      <w:r w:rsidRPr="00807209">
        <w:rPr>
          <w:rFonts w:ascii="Bahnschrift" w:hAnsi="Bahnschrift"/>
        </w:rPr>
        <w:t>In a village, food is enough for 20,000 people for 20 days. How many should leave so food lasts 30 days? If 5,000 come, how many days will the food last?</w:t>
      </w:r>
    </w:p>
    <w:p w14:paraId="31D109A6" w14:textId="77777777" w:rsidR="00C01BBA" w:rsidRPr="00807209" w:rsidRDefault="00000000">
      <w:pPr>
        <w:rPr>
          <w:rFonts w:ascii="Bahnschrift" w:hAnsi="Bahnschrift"/>
        </w:rPr>
      </w:pPr>
      <w:r w:rsidRPr="00807209">
        <w:rPr>
          <w:rFonts w:ascii="Bahnschrift" w:hAnsi="Bahnschrift"/>
          <w:b/>
        </w:rPr>
        <w:t>1. Analysis:</w:t>
      </w:r>
    </w:p>
    <w:p w14:paraId="3B6BE46F" w14:textId="77777777" w:rsidR="00C01BBA" w:rsidRPr="00807209" w:rsidRDefault="00000000">
      <w:pPr>
        <w:pStyle w:val="ListBullet"/>
        <w:rPr>
          <w:rFonts w:ascii="Bahnschrift" w:hAnsi="Bahnschrift"/>
        </w:rPr>
      </w:pPr>
      <w:r w:rsidRPr="00807209">
        <w:rPr>
          <w:rFonts w:ascii="Bahnschrift" w:hAnsi="Bahnschrift"/>
        </w:rPr>
        <w:t>Inputs: 20,000 people, food for 20 days</w:t>
      </w:r>
    </w:p>
    <w:p w14:paraId="35273E38" w14:textId="77777777" w:rsidR="00C01BBA" w:rsidRPr="00807209" w:rsidRDefault="00000000">
      <w:pPr>
        <w:pStyle w:val="ListBullet"/>
        <w:rPr>
          <w:rFonts w:ascii="Bahnschrift" w:hAnsi="Bahnschrift"/>
        </w:rPr>
      </w:pPr>
      <w:r w:rsidRPr="00807209">
        <w:rPr>
          <w:rFonts w:ascii="Bahnschrift" w:hAnsi="Bahnschrift"/>
        </w:rPr>
        <w:t>Outputs: Number of people who should leave for food to last 30 days; days food lasts if 5,000 more people come</w:t>
      </w:r>
    </w:p>
    <w:p w14:paraId="3D8ABBDE" w14:textId="77777777" w:rsidR="00C01BBA" w:rsidRPr="00807209" w:rsidRDefault="00000000">
      <w:pPr>
        <w:rPr>
          <w:rFonts w:ascii="Bahnschrift" w:hAnsi="Bahnschrift"/>
        </w:rPr>
      </w:pPr>
      <w:r w:rsidRPr="00807209">
        <w:rPr>
          <w:rFonts w:ascii="Bahnschrift" w:hAnsi="Bahnschrift"/>
          <w:b/>
        </w:rPr>
        <w:t>2. Assess Knowledge:</w:t>
      </w:r>
    </w:p>
    <w:p w14:paraId="0E55FF1B" w14:textId="77777777" w:rsidR="00C01BBA" w:rsidRPr="00807209" w:rsidRDefault="00000000">
      <w:pPr>
        <w:pStyle w:val="ListBullet"/>
        <w:rPr>
          <w:rFonts w:ascii="Bahnschrift" w:hAnsi="Bahnschrift"/>
        </w:rPr>
      </w:pPr>
      <w:r w:rsidRPr="00807209">
        <w:rPr>
          <w:rFonts w:ascii="Bahnschrift" w:hAnsi="Bahnschrift"/>
        </w:rPr>
        <w:t>Total food units = people × days</w:t>
      </w:r>
    </w:p>
    <w:p w14:paraId="14285EEA" w14:textId="77777777" w:rsidR="00C01BBA" w:rsidRPr="00807209" w:rsidRDefault="00000000">
      <w:pPr>
        <w:pStyle w:val="ListBullet"/>
        <w:rPr>
          <w:rFonts w:ascii="Bahnschrift" w:hAnsi="Bahnschrift"/>
        </w:rPr>
      </w:pPr>
      <w:r w:rsidRPr="00807209">
        <w:rPr>
          <w:rFonts w:ascii="Bahnschrift" w:hAnsi="Bahnschrift"/>
        </w:rPr>
        <w:t>People for X days = total food / X</w:t>
      </w:r>
    </w:p>
    <w:p w14:paraId="6BCE0202" w14:textId="77777777" w:rsidR="00C01BBA" w:rsidRPr="00807209" w:rsidRDefault="00000000">
      <w:pPr>
        <w:rPr>
          <w:rFonts w:ascii="Bahnschrift" w:hAnsi="Bahnschrift"/>
        </w:rPr>
      </w:pPr>
      <w:r w:rsidRPr="00807209">
        <w:rPr>
          <w:rFonts w:ascii="Bahnschrift" w:hAnsi="Bahnschrift"/>
          <w:b/>
        </w:rPr>
        <w:t>3. Assess Skills:</w:t>
      </w:r>
    </w:p>
    <w:p w14:paraId="5930001C" w14:textId="77777777" w:rsidR="00C01BBA" w:rsidRPr="00807209" w:rsidRDefault="00000000">
      <w:pPr>
        <w:pStyle w:val="ListBullet"/>
        <w:rPr>
          <w:rFonts w:ascii="Bahnschrift" w:hAnsi="Bahnschrift"/>
        </w:rPr>
      </w:pPr>
      <w:r w:rsidRPr="00807209">
        <w:rPr>
          <w:rFonts w:ascii="Bahnschrift" w:hAnsi="Bahnschrift"/>
        </w:rPr>
        <w:t>Multiplication, division — all available</w:t>
      </w:r>
    </w:p>
    <w:p w14:paraId="218115E7" w14:textId="77777777" w:rsidR="00C01BBA" w:rsidRPr="00807209" w:rsidRDefault="00000000">
      <w:pPr>
        <w:rPr>
          <w:rFonts w:ascii="Bahnschrift" w:hAnsi="Bahnschrift"/>
        </w:rPr>
      </w:pPr>
      <w:r w:rsidRPr="00807209">
        <w:rPr>
          <w:rFonts w:ascii="Bahnschrift" w:hAnsi="Bahnschrift"/>
          <w:b/>
        </w:rPr>
        <w:t>4. Solution:</w:t>
      </w:r>
    </w:p>
    <w:p w14:paraId="70320FB0" w14:textId="77777777" w:rsidR="00C01BBA" w:rsidRPr="00807209" w:rsidRDefault="00000000">
      <w:pPr>
        <w:rPr>
          <w:rFonts w:ascii="Bahnschrift" w:hAnsi="Bahnschrift"/>
        </w:rPr>
      </w:pPr>
      <w:r w:rsidRPr="00807209">
        <w:rPr>
          <w:rFonts w:ascii="Bahnschrift" w:hAnsi="Bahnschrift"/>
        </w:rPr>
        <w:t>Informal: Calculate total food units. Divide by 30 to get max people for 30 days. Subtract from 20,000 to get how many should leave. For second part, divide total food by 25,000.</w:t>
      </w:r>
    </w:p>
    <w:p w14:paraId="4B90CBCC" w14:textId="77777777" w:rsidR="00C01BBA" w:rsidRPr="00807209" w:rsidRDefault="00000000">
      <w:pPr>
        <w:rPr>
          <w:rFonts w:ascii="Bahnschrift" w:hAnsi="Bahnschrift"/>
        </w:rPr>
      </w:pPr>
      <w:r w:rsidRPr="00807209">
        <w:rPr>
          <w:rFonts w:ascii="Bahnschrift" w:hAnsi="Bahnschrift"/>
        </w:rPr>
        <w:t>Formal:</w:t>
      </w:r>
    </w:p>
    <w:p w14:paraId="0CE72A81" w14:textId="77777777" w:rsidR="00C01BBA" w:rsidRPr="00807209" w:rsidRDefault="00000000">
      <w:pPr>
        <w:ind w:left="720"/>
        <w:rPr>
          <w:rFonts w:ascii="Bahnschrift" w:hAnsi="Bahnschrift"/>
        </w:rPr>
      </w:pPr>
      <w:r w:rsidRPr="00807209">
        <w:rPr>
          <w:rFonts w:ascii="Bahnschrift" w:hAnsi="Bahnschrift"/>
        </w:rPr>
        <w:t>1. Total food = 20,000 × 20 = 400,000 person-days</w:t>
      </w:r>
    </w:p>
    <w:p w14:paraId="1B563EBA" w14:textId="77777777" w:rsidR="00C01BBA" w:rsidRPr="00807209" w:rsidRDefault="00000000">
      <w:pPr>
        <w:ind w:left="720"/>
        <w:rPr>
          <w:rFonts w:ascii="Bahnschrift" w:hAnsi="Bahnschrift"/>
        </w:rPr>
      </w:pPr>
      <w:r w:rsidRPr="00807209">
        <w:rPr>
          <w:rFonts w:ascii="Bahnschrift" w:hAnsi="Bahnschrift"/>
        </w:rPr>
        <w:t xml:space="preserve">2. People for 30 days = 400,000 / 30 </w:t>
      </w:r>
      <w:r w:rsidRPr="00807209">
        <w:rPr>
          <w:rFonts w:ascii="Cambria Math" w:hAnsi="Cambria Math" w:cs="Cambria Math"/>
        </w:rPr>
        <w:t>≈</w:t>
      </w:r>
      <w:r w:rsidRPr="00807209">
        <w:rPr>
          <w:rFonts w:ascii="Bahnschrift" w:hAnsi="Bahnschrift"/>
        </w:rPr>
        <w:t xml:space="preserve"> 13,333 people</w:t>
      </w:r>
    </w:p>
    <w:p w14:paraId="56B13152" w14:textId="77777777" w:rsidR="00C01BBA" w:rsidRPr="00807209" w:rsidRDefault="00000000">
      <w:pPr>
        <w:ind w:left="720"/>
        <w:rPr>
          <w:rFonts w:ascii="Bahnschrift" w:hAnsi="Bahnschrift"/>
        </w:rPr>
      </w:pPr>
      <w:r w:rsidRPr="00807209">
        <w:rPr>
          <w:rFonts w:ascii="Bahnschrift" w:hAnsi="Bahnschrift"/>
        </w:rPr>
        <w:t xml:space="preserve">3. People who should leave = 20,000 </w:t>
      </w:r>
      <w:r w:rsidRPr="00807209">
        <w:rPr>
          <w:rFonts w:ascii="Cambria Math" w:hAnsi="Cambria Math" w:cs="Cambria Math"/>
        </w:rPr>
        <w:t>−</w:t>
      </w:r>
      <w:r w:rsidRPr="00807209">
        <w:rPr>
          <w:rFonts w:ascii="Bahnschrift" w:hAnsi="Bahnschrift"/>
        </w:rPr>
        <w:t xml:space="preserve"> 13,333 = 6,667 people</w:t>
      </w:r>
    </w:p>
    <w:p w14:paraId="66BE0921" w14:textId="77777777" w:rsidR="00C01BBA" w:rsidRPr="00807209" w:rsidRDefault="00000000">
      <w:pPr>
        <w:ind w:left="720"/>
        <w:rPr>
          <w:rFonts w:ascii="Bahnschrift" w:hAnsi="Bahnschrift"/>
        </w:rPr>
      </w:pPr>
      <w:r w:rsidRPr="00807209">
        <w:rPr>
          <w:rFonts w:ascii="Bahnschrift" w:hAnsi="Bahnschrift"/>
        </w:rPr>
        <w:t>4. If 5,000 come: total people = 20,000 + 5,000 = 25,000</w:t>
      </w:r>
    </w:p>
    <w:p w14:paraId="237117DF" w14:textId="77777777" w:rsidR="00C01BBA" w:rsidRPr="00807209" w:rsidRDefault="00000000">
      <w:pPr>
        <w:ind w:left="720"/>
        <w:rPr>
          <w:rFonts w:ascii="Bahnschrift" w:hAnsi="Bahnschrift"/>
        </w:rPr>
      </w:pPr>
      <w:r w:rsidRPr="00807209">
        <w:rPr>
          <w:rFonts w:ascii="Bahnschrift" w:hAnsi="Bahnschrift"/>
        </w:rPr>
        <w:lastRenderedPageBreak/>
        <w:t>5. Days food lasts = 400,000 / 25,000 = 16 days</w:t>
      </w:r>
    </w:p>
    <w:p w14:paraId="44AD9A88" w14:textId="77777777" w:rsidR="00C01BBA" w:rsidRPr="00807209" w:rsidRDefault="00000000">
      <w:pPr>
        <w:rPr>
          <w:rFonts w:ascii="Bahnschrift" w:hAnsi="Bahnschrift"/>
        </w:rPr>
      </w:pPr>
      <w:r w:rsidRPr="00807209">
        <w:rPr>
          <w:rFonts w:ascii="Bahnschrift" w:hAnsi="Bahnschrift"/>
          <w:b/>
        </w:rPr>
        <w:t>5. Validate:</w:t>
      </w:r>
    </w:p>
    <w:p w14:paraId="530E290C" w14:textId="77777777" w:rsidR="00C01BBA" w:rsidRPr="00807209" w:rsidRDefault="00000000">
      <w:pPr>
        <w:rPr>
          <w:rFonts w:ascii="Bahnschrift" w:hAnsi="Bahnschrift"/>
        </w:rPr>
      </w:pPr>
      <w:r w:rsidRPr="00807209">
        <w:rPr>
          <w:rFonts w:ascii="Bahnschrift" w:hAnsi="Bahnschrift"/>
        </w:rPr>
        <w:t xml:space="preserve">13,333 × 30 </w:t>
      </w:r>
      <w:r w:rsidRPr="00807209">
        <w:rPr>
          <w:rFonts w:ascii="Cambria Math" w:hAnsi="Cambria Math" w:cs="Cambria Math"/>
        </w:rPr>
        <w:t>≈</w:t>
      </w:r>
      <w:r w:rsidRPr="00807209">
        <w:rPr>
          <w:rFonts w:ascii="Bahnschrift" w:hAnsi="Bahnschrift"/>
        </w:rPr>
        <w:t xml:space="preserve"> 400,000 </w:t>
      </w:r>
      <w:r w:rsidRPr="00807209">
        <w:rPr>
          <w:rFonts w:ascii="Segoe UI Symbol" w:hAnsi="Segoe UI Symbol" w:cs="Segoe UI Symbol"/>
        </w:rPr>
        <w:t>✓</w:t>
      </w:r>
      <w:r w:rsidRPr="00807209">
        <w:rPr>
          <w:rFonts w:ascii="Bahnschrift" w:hAnsi="Bahnschrift"/>
        </w:rPr>
        <w:t xml:space="preserve">. 25,000 </w:t>
      </w:r>
      <w:r w:rsidRPr="00807209">
        <w:rPr>
          <w:rFonts w:ascii="Bahnschrift" w:hAnsi="Bahnschrift" w:cs="Bahnschrift"/>
        </w:rPr>
        <w:t>×</w:t>
      </w:r>
      <w:r w:rsidRPr="00807209">
        <w:rPr>
          <w:rFonts w:ascii="Bahnschrift" w:hAnsi="Bahnschrift"/>
        </w:rPr>
        <w:t xml:space="preserve"> 16 = 400,000 </w:t>
      </w:r>
      <w:r w:rsidRPr="00807209">
        <w:rPr>
          <w:rFonts w:ascii="Segoe UI Symbol" w:hAnsi="Segoe UI Symbol" w:cs="Segoe UI Symbol"/>
        </w:rPr>
        <w:t>✓</w:t>
      </w:r>
      <w:r w:rsidRPr="00807209">
        <w:rPr>
          <w:rFonts w:ascii="Bahnschrift" w:hAnsi="Bahnschrift"/>
        </w:rPr>
        <w:t>. Solution validated.</w:t>
      </w:r>
    </w:p>
    <w:p w14:paraId="6149A2CD" w14:textId="77777777" w:rsidR="00C01BBA" w:rsidRPr="00807209" w:rsidRDefault="00000000">
      <w:pPr>
        <w:pStyle w:val="Heading2"/>
        <w:rPr>
          <w:rFonts w:ascii="Bahnschrift" w:hAnsi="Bahnschrift"/>
        </w:rPr>
      </w:pPr>
      <w:r w:rsidRPr="00807209">
        <w:rPr>
          <w:rFonts w:ascii="Bahnschrift" w:hAnsi="Bahnschrift"/>
          <w:color w:val="000000"/>
        </w:rPr>
        <w:t>Problem Four</w:t>
      </w:r>
    </w:p>
    <w:p w14:paraId="60F76C76" w14:textId="77777777" w:rsidR="00C01BBA" w:rsidRPr="00807209" w:rsidRDefault="00000000">
      <w:pPr>
        <w:rPr>
          <w:rFonts w:ascii="Bahnschrift" w:hAnsi="Bahnschrift"/>
        </w:rPr>
      </w:pPr>
      <w:r w:rsidRPr="00807209">
        <w:rPr>
          <w:rFonts w:ascii="Bahnschrift" w:hAnsi="Bahnschrift"/>
        </w:rPr>
        <w:t>Divide Rs. 953,960 into notes of 1000, 500, 100, 50, and 10.</w:t>
      </w:r>
    </w:p>
    <w:p w14:paraId="0F08CA7B" w14:textId="77777777" w:rsidR="00C01BBA" w:rsidRPr="00807209" w:rsidRDefault="00000000">
      <w:pPr>
        <w:rPr>
          <w:rFonts w:ascii="Bahnschrift" w:hAnsi="Bahnschrift"/>
        </w:rPr>
      </w:pPr>
      <w:r w:rsidRPr="00807209">
        <w:rPr>
          <w:rFonts w:ascii="Bahnschrift" w:hAnsi="Bahnschrift"/>
          <w:b/>
        </w:rPr>
        <w:t>1. Analysis:</w:t>
      </w:r>
    </w:p>
    <w:p w14:paraId="5F4C7B77" w14:textId="77777777" w:rsidR="00C01BBA" w:rsidRPr="00807209" w:rsidRDefault="00000000">
      <w:pPr>
        <w:pStyle w:val="ListBullet"/>
        <w:rPr>
          <w:rFonts w:ascii="Bahnschrift" w:hAnsi="Bahnschrift"/>
        </w:rPr>
      </w:pPr>
      <w:r w:rsidRPr="00807209">
        <w:rPr>
          <w:rFonts w:ascii="Bahnschrift" w:hAnsi="Bahnschrift"/>
        </w:rPr>
        <w:t>Input: Amount = 953,960 Rs.</w:t>
      </w:r>
    </w:p>
    <w:p w14:paraId="14297992" w14:textId="77777777" w:rsidR="00C01BBA" w:rsidRPr="00807209" w:rsidRDefault="00000000">
      <w:pPr>
        <w:pStyle w:val="ListBullet"/>
        <w:rPr>
          <w:rFonts w:ascii="Bahnschrift" w:hAnsi="Bahnschrift"/>
        </w:rPr>
      </w:pPr>
      <w:r w:rsidRPr="00807209">
        <w:rPr>
          <w:rFonts w:ascii="Bahnschrift" w:hAnsi="Bahnschrift"/>
        </w:rPr>
        <w:t>Output: Number of notes of each denomination (1000, 500, 100, 50, 10)</w:t>
      </w:r>
    </w:p>
    <w:p w14:paraId="16299AC0" w14:textId="77777777" w:rsidR="00C01BBA" w:rsidRPr="00807209" w:rsidRDefault="00000000">
      <w:pPr>
        <w:rPr>
          <w:rFonts w:ascii="Bahnschrift" w:hAnsi="Bahnschrift"/>
        </w:rPr>
      </w:pPr>
      <w:r w:rsidRPr="00807209">
        <w:rPr>
          <w:rFonts w:ascii="Bahnschrift" w:hAnsi="Bahnschrift"/>
          <w:b/>
        </w:rPr>
        <w:t>2. Assess Knowledge:</w:t>
      </w:r>
    </w:p>
    <w:p w14:paraId="552280E1" w14:textId="77777777" w:rsidR="00C01BBA" w:rsidRPr="00807209" w:rsidRDefault="00000000">
      <w:pPr>
        <w:pStyle w:val="ListBullet"/>
        <w:rPr>
          <w:rFonts w:ascii="Bahnschrift" w:hAnsi="Bahnschrift"/>
        </w:rPr>
      </w:pPr>
      <w:r w:rsidRPr="00807209">
        <w:rPr>
          <w:rFonts w:ascii="Bahnschrift" w:hAnsi="Bahnschrift"/>
        </w:rPr>
        <w:t>Integer division gives quotient (number of notes)</w:t>
      </w:r>
    </w:p>
    <w:p w14:paraId="27B71C5E" w14:textId="77777777" w:rsidR="00C01BBA" w:rsidRPr="00807209" w:rsidRDefault="00000000">
      <w:pPr>
        <w:pStyle w:val="ListBullet"/>
        <w:rPr>
          <w:rFonts w:ascii="Bahnschrift" w:hAnsi="Bahnschrift"/>
        </w:rPr>
      </w:pPr>
      <w:r w:rsidRPr="00807209">
        <w:rPr>
          <w:rFonts w:ascii="Bahnschrift" w:hAnsi="Bahnschrift"/>
        </w:rPr>
        <w:t>Modulus gives remainder for next denomination</w:t>
      </w:r>
    </w:p>
    <w:p w14:paraId="36C819D1" w14:textId="77777777" w:rsidR="00C01BBA" w:rsidRPr="00807209" w:rsidRDefault="00000000">
      <w:pPr>
        <w:rPr>
          <w:rFonts w:ascii="Bahnschrift" w:hAnsi="Bahnschrift"/>
        </w:rPr>
      </w:pPr>
      <w:r w:rsidRPr="00807209">
        <w:rPr>
          <w:rFonts w:ascii="Bahnschrift" w:hAnsi="Bahnschrift"/>
          <w:b/>
        </w:rPr>
        <w:t>3. Assess Skills:</w:t>
      </w:r>
    </w:p>
    <w:p w14:paraId="35932E55" w14:textId="77777777" w:rsidR="00C01BBA" w:rsidRPr="00807209" w:rsidRDefault="00000000">
      <w:pPr>
        <w:pStyle w:val="ListBullet"/>
        <w:rPr>
          <w:rFonts w:ascii="Bahnschrift" w:hAnsi="Bahnschrift"/>
        </w:rPr>
      </w:pPr>
      <w:r w:rsidRPr="00807209">
        <w:rPr>
          <w:rFonts w:ascii="Bahnschrift" w:hAnsi="Bahnschrift"/>
        </w:rPr>
        <w:t>Division, modulus — all available</w:t>
      </w:r>
    </w:p>
    <w:p w14:paraId="6A6550B0" w14:textId="77777777" w:rsidR="00C01BBA" w:rsidRPr="00807209" w:rsidRDefault="00000000">
      <w:pPr>
        <w:rPr>
          <w:rFonts w:ascii="Bahnschrift" w:hAnsi="Bahnschrift"/>
        </w:rPr>
      </w:pPr>
      <w:r w:rsidRPr="00807209">
        <w:rPr>
          <w:rFonts w:ascii="Bahnschrift" w:hAnsi="Bahnschrift"/>
          <w:b/>
        </w:rPr>
        <w:t>4. Solution:</w:t>
      </w:r>
    </w:p>
    <w:p w14:paraId="4BD559A9" w14:textId="77777777" w:rsidR="00C01BBA" w:rsidRPr="00807209" w:rsidRDefault="00000000">
      <w:pPr>
        <w:rPr>
          <w:rFonts w:ascii="Bahnschrift" w:hAnsi="Bahnschrift"/>
        </w:rPr>
      </w:pPr>
      <w:r w:rsidRPr="00807209">
        <w:rPr>
          <w:rFonts w:ascii="Bahnschrift" w:hAnsi="Bahnschrift"/>
        </w:rPr>
        <w:t>Informal: Divide amount by largest denomination first. Use remainder for next denomination. Repeat until done.</w:t>
      </w:r>
    </w:p>
    <w:p w14:paraId="52DD8D8C" w14:textId="77777777" w:rsidR="00C01BBA" w:rsidRPr="00807209" w:rsidRDefault="00000000">
      <w:pPr>
        <w:rPr>
          <w:rFonts w:ascii="Bahnschrift" w:hAnsi="Bahnschrift"/>
        </w:rPr>
      </w:pPr>
      <w:r w:rsidRPr="00807209">
        <w:rPr>
          <w:rFonts w:ascii="Bahnschrift" w:hAnsi="Bahnschrift"/>
        </w:rPr>
        <w:t>Formal:</w:t>
      </w:r>
    </w:p>
    <w:p w14:paraId="188C15F1" w14:textId="77777777" w:rsidR="00C01BBA" w:rsidRPr="00807209" w:rsidRDefault="00000000">
      <w:pPr>
        <w:ind w:left="720"/>
        <w:rPr>
          <w:rFonts w:ascii="Bahnschrift" w:hAnsi="Bahnschrift"/>
        </w:rPr>
      </w:pPr>
      <w:r w:rsidRPr="00807209">
        <w:rPr>
          <w:rFonts w:ascii="Bahnschrift" w:hAnsi="Bahnschrift"/>
        </w:rPr>
        <w:t>1. Notes of 1000 = 953,960 / 1000 = 953, Remainder = 953,960 % 1000 = 960</w:t>
      </w:r>
    </w:p>
    <w:p w14:paraId="51328F79" w14:textId="77777777" w:rsidR="00C01BBA" w:rsidRPr="00807209" w:rsidRDefault="00000000">
      <w:pPr>
        <w:ind w:left="720"/>
        <w:rPr>
          <w:rFonts w:ascii="Bahnschrift" w:hAnsi="Bahnschrift"/>
        </w:rPr>
      </w:pPr>
      <w:r w:rsidRPr="00807209">
        <w:rPr>
          <w:rFonts w:ascii="Bahnschrift" w:hAnsi="Bahnschrift"/>
        </w:rPr>
        <w:t>2. Notes of 500 = 960 / 500 = 1, Remainder = 960 % 500 = 460</w:t>
      </w:r>
    </w:p>
    <w:p w14:paraId="1BB6F564" w14:textId="77777777" w:rsidR="00C01BBA" w:rsidRPr="00807209" w:rsidRDefault="00000000">
      <w:pPr>
        <w:ind w:left="720"/>
        <w:rPr>
          <w:rFonts w:ascii="Bahnschrift" w:hAnsi="Bahnschrift"/>
        </w:rPr>
      </w:pPr>
      <w:r w:rsidRPr="00807209">
        <w:rPr>
          <w:rFonts w:ascii="Bahnschrift" w:hAnsi="Bahnschrift"/>
        </w:rPr>
        <w:t>3. Notes of 100 = 460 / 100 = 4, Remainder = 460 % 100 = 60</w:t>
      </w:r>
    </w:p>
    <w:p w14:paraId="54F0CE66" w14:textId="77777777" w:rsidR="00C01BBA" w:rsidRPr="00807209" w:rsidRDefault="00000000">
      <w:pPr>
        <w:ind w:left="720"/>
        <w:rPr>
          <w:rFonts w:ascii="Bahnschrift" w:hAnsi="Bahnschrift"/>
        </w:rPr>
      </w:pPr>
      <w:r w:rsidRPr="00807209">
        <w:rPr>
          <w:rFonts w:ascii="Bahnschrift" w:hAnsi="Bahnschrift"/>
        </w:rPr>
        <w:t>4. Notes of 50 = 60 / 50 = 1, Remainder = 60 % 50 = 10</w:t>
      </w:r>
    </w:p>
    <w:p w14:paraId="352B0D6D" w14:textId="77777777" w:rsidR="00C01BBA" w:rsidRPr="00807209" w:rsidRDefault="00000000">
      <w:pPr>
        <w:ind w:left="720"/>
        <w:rPr>
          <w:rFonts w:ascii="Bahnschrift" w:hAnsi="Bahnschrift"/>
        </w:rPr>
      </w:pPr>
      <w:r w:rsidRPr="00807209">
        <w:rPr>
          <w:rFonts w:ascii="Bahnschrift" w:hAnsi="Bahnschrift"/>
        </w:rPr>
        <w:t>5. Notes of 10 = 10 / 10 = 1, Remainder = 0</w:t>
      </w:r>
    </w:p>
    <w:p w14:paraId="4FAED76D" w14:textId="77777777" w:rsidR="00C01BBA" w:rsidRPr="00807209" w:rsidRDefault="00000000">
      <w:pPr>
        <w:ind w:left="720"/>
        <w:rPr>
          <w:rFonts w:ascii="Bahnschrift" w:hAnsi="Bahnschrift"/>
        </w:rPr>
      </w:pPr>
      <w:r w:rsidRPr="00807209">
        <w:rPr>
          <w:rFonts w:ascii="Bahnschrift" w:hAnsi="Bahnschrift"/>
        </w:rPr>
        <w:t xml:space="preserve">6. Result: 953×1000 + 1×500 + 4×100 + 1×50 + 1×10 = 953,960 </w:t>
      </w:r>
      <w:r w:rsidRPr="00807209">
        <w:rPr>
          <w:rFonts w:ascii="Segoe UI Symbol" w:hAnsi="Segoe UI Symbol" w:cs="Segoe UI Symbol"/>
        </w:rPr>
        <w:t>✓</w:t>
      </w:r>
    </w:p>
    <w:p w14:paraId="018B5FB8" w14:textId="77777777" w:rsidR="00C01BBA" w:rsidRPr="00807209" w:rsidRDefault="00000000">
      <w:pPr>
        <w:rPr>
          <w:rFonts w:ascii="Bahnschrift" w:hAnsi="Bahnschrift"/>
        </w:rPr>
      </w:pPr>
      <w:r w:rsidRPr="00807209">
        <w:rPr>
          <w:rFonts w:ascii="Bahnschrift" w:hAnsi="Bahnschrift"/>
          <w:b/>
        </w:rPr>
        <w:t>5. Validate:</w:t>
      </w:r>
    </w:p>
    <w:p w14:paraId="5AE3D7A1" w14:textId="77777777" w:rsidR="00C01BBA" w:rsidRPr="00807209" w:rsidRDefault="00000000">
      <w:pPr>
        <w:rPr>
          <w:rFonts w:ascii="Bahnschrift" w:hAnsi="Bahnschrift"/>
        </w:rPr>
      </w:pPr>
      <w:r w:rsidRPr="00807209">
        <w:rPr>
          <w:rFonts w:ascii="Bahnschrift" w:hAnsi="Bahnschrift"/>
        </w:rPr>
        <w:t>953×1000 + 1×500 + 4×100 + 1×50 + 1×10 = 953,000 + 500 + 400 + 50 + 10 = 953,960. Solution validated.</w:t>
      </w:r>
    </w:p>
    <w:p w14:paraId="71D427C2" w14:textId="77777777" w:rsidR="00C01BBA" w:rsidRPr="00807209" w:rsidRDefault="00000000">
      <w:pPr>
        <w:pStyle w:val="Heading2"/>
        <w:rPr>
          <w:rFonts w:ascii="Bahnschrift" w:hAnsi="Bahnschrift"/>
        </w:rPr>
      </w:pPr>
      <w:r w:rsidRPr="00807209">
        <w:rPr>
          <w:rFonts w:ascii="Bahnschrift" w:hAnsi="Bahnschrift"/>
          <w:color w:val="000000"/>
        </w:rPr>
        <w:t>Problem Five</w:t>
      </w:r>
    </w:p>
    <w:p w14:paraId="730634D6" w14:textId="77777777" w:rsidR="00C01BBA" w:rsidRPr="00807209" w:rsidRDefault="00000000">
      <w:pPr>
        <w:rPr>
          <w:rFonts w:ascii="Bahnschrift" w:hAnsi="Bahnschrift"/>
        </w:rPr>
      </w:pPr>
      <w:r w:rsidRPr="00807209">
        <w:rPr>
          <w:rFonts w:ascii="Bahnschrift" w:hAnsi="Bahnschrift"/>
        </w:rPr>
        <w:t>Room: length 10 m, width 5 m, height 12 m. Tiles on floor (20 Rs/m²), wood panelling on roof (10 Rs/m²), paint on walls (5 Rs/m²). Total cost?</w:t>
      </w:r>
    </w:p>
    <w:p w14:paraId="5025DD38" w14:textId="77777777" w:rsidR="00C01BBA" w:rsidRPr="00807209" w:rsidRDefault="00000000">
      <w:pPr>
        <w:rPr>
          <w:rFonts w:ascii="Bahnschrift" w:hAnsi="Bahnschrift"/>
        </w:rPr>
      </w:pPr>
      <w:r w:rsidRPr="00807209">
        <w:rPr>
          <w:rFonts w:ascii="Bahnschrift" w:hAnsi="Bahnschrift"/>
          <w:b/>
        </w:rPr>
        <w:t>1. Analysis:</w:t>
      </w:r>
    </w:p>
    <w:p w14:paraId="57A48156" w14:textId="77777777" w:rsidR="00C01BBA" w:rsidRPr="00807209" w:rsidRDefault="00000000">
      <w:pPr>
        <w:pStyle w:val="ListBullet"/>
        <w:rPr>
          <w:rFonts w:ascii="Bahnschrift" w:hAnsi="Bahnschrift"/>
        </w:rPr>
      </w:pPr>
      <w:r w:rsidRPr="00807209">
        <w:rPr>
          <w:rFonts w:ascii="Bahnschrift" w:hAnsi="Bahnschrift"/>
        </w:rPr>
        <w:lastRenderedPageBreak/>
        <w:t>Inputs: Length = 10 m, Width = 5 m, Height = 12 m</w:t>
      </w:r>
    </w:p>
    <w:p w14:paraId="5D02B1D5" w14:textId="77777777" w:rsidR="00C01BBA" w:rsidRPr="00807209" w:rsidRDefault="00000000">
      <w:pPr>
        <w:pStyle w:val="ListBullet"/>
        <w:rPr>
          <w:rFonts w:ascii="Bahnschrift" w:hAnsi="Bahnschrift"/>
        </w:rPr>
      </w:pPr>
      <w:r w:rsidRPr="00807209">
        <w:rPr>
          <w:rFonts w:ascii="Bahnschrift" w:hAnsi="Bahnschrift"/>
        </w:rPr>
        <w:t>Tile cost = 20 Rs/m², Wood panelling = 10 Rs/m², Paint = 5 Rs/m²</w:t>
      </w:r>
    </w:p>
    <w:p w14:paraId="4B6D204E" w14:textId="77777777" w:rsidR="00C01BBA" w:rsidRPr="00807209" w:rsidRDefault="00000000">
      <w:pPr>
        <w:pStyle w:val="ListBullet"/>
        <w:rPr>
          <w:rFonts w:ascii="Bahnschrift" w:hAnsi="Bahnschrift"/>
        </w:rPr>
      </w:pPr>
      <w:r w:rsidRPr="00807209">
        <w:rPr>
          <w:rFonts w:ascii="Bahnschrift" w:hAnsi="Bahnschrift"/>
        </w:rPr>
        <w:t>Output: Total cost of redecorating</w:t>
      </w:r>
    </w:p>
    <w:p w14:paraId="347D27B4" w14:textId="77777777" w:rsidR="00C01BBA" w:rsidRPr="00807209" w:rsidRDefault="00000000">
      <w:pPr>
        <w:rPr>
          <w:rFonts w:ascii="Bahnschrift" w:hAnsi="Bahnschrift"/>
        </w:rPr>
      </w:pPr>
      <w:r w:rsidRPr="00807209">
        <w:rPr>
          <w:rFonts w:ascii="Bahnschrift" w:hAnsi="Bahnschrift"/>
          <w:b/>
        </w:rPr>
        <w:t>2. Assess Knowledge:</w:t>
      </w:r>
    </w:p>
    <w:p w14:paraId="4068F64A" w14:textId="77777777" w:rsidR="00C01BBA" w:rsidRPr="00807209" w:rsidRDefault="00000000">
      <w:pPr>
        <w:pStyle w:val="ListBullet"/>
        <w:rPr>
          <w:rFonts w:ascii="Bahnschrift" w:hAnsi="Bahnschrift"/>
        </w:rPr>
      </w:pPr>
      <w:r w:rsidRPr="00807209">
        <w:rPr>
          <w:rFonts w:ascii="Bahnschrift" w:hAnsi="Bahnschrift"/>
        </w:rPr>
        <w:t>Floor area = length × width</w:t>
      </w:r>
    </w:p>
    <w:p w14:paraId="15BD3CD1" w14:textId="77777777" w:rsidR="00C01BBA" w:rsidRPr="00807209" w:rsidRDefault="00000000">
      <w:pPr>
        <w:pStyle w:val="ListBullet"/>
        <w:rPr>
          <w:rFonts w:ascii="Bahnschrift" w:hAnsi="Bahnschrift"/>
        </w:rPr>
      </w:pPr>
      <w:r w:rsidRPr="00807209">
        <w:rPr>
          <w:rFonts w:ascii="Bahnschrift" w:hAnsi="Bahnschrift"/>
        </w:rPr>
        <w:t>Roof area = length × width</w:t>
      </w:r>
    </w:p>
    <w:p w14:paraId="17D2DFCA" w14:textId="77777777" w:rsidR="00C01BBA" w:rsidRPr="00807209" w:rsidRDefault="00000000">
      <w:pPr>
        <w:pStyle w:val="ListBullet"/>
        <w:rPr>
          <w:rFonts w:ascii="Bahnschrift" w:hAnsi="Bahnschrift"/>
        </w:rPr>
      </w:pPr>
      <w:r w:rsidRPr="00807209">
        <w:rPr>
          <w:rFonts w:ascii="Bahnschrift" w:hAnsi="Bahnschrift"/>
        </w:rPr>
        <w:t>Wall area = 2 × (length × height + width × height)</w:t>
      </w:r>
    </w:p>
    <w:p w14:paraId="0FE01543" w14:textId="77777777" w:rsidR="00C01BBA" w:rsidRPr="00807209" w:rsidRDefault="00000000">
      <w:pPr>
        <w:rPr>
          <w:rFonts w:ascii="Bahnschrift" w:hAnsi="Bahnschrift"/>
        </w:rPr>
      </w:pPr>
      <w:r w:rsidRPr="00807209">
        <w:rPr>
          <w:rFonts w:ascii="Bahnschrift" w:hAnsi="Bahnschrift"/>
          <w:b/>
        </w:rPr>
        <w:t>3. Assess Skills:</w:t>
      </w:r>
    </w:p>
    <w:p w14:paraId="229C6CC1" w14:textId="77777777" w:rsidR="00C01BBA" w:rsidRPr="00807209" w:rsidRDefault="00000000">
      <w:pPr>
        <w:pStyle w:val="ListBullet"/>
        <w:rPr>
          <w:rFonts w:ascii="Bahnschrift" w:hAnsi="Bahnschrift"/>
        </w:rPr>
      </w:pPr>
      <w:r w:rsidRPr="00807209">
        <w:rPr>
          <w:rFonts w:ascii="Bahnschrift" w:hAnsi="Bahnschrift"/>
        </w:rPr>
        <w:t>Multiplication, addition — all available</w:t>
      </w:r>
    </w:p>
    <w:p w14:paraId="6604F18A" w14:textId="77777777" w:rsidR="00C01BBA" w:rsidRPr="00807209" w:rsidRDefault="00000000">
      <w:pPr>
        <w:rPr>
          <w:rFonts w:ascii="Bahnschrift" w:hAnsi="Bahnschrift"/>
        </w:rPr>
      </w:pPr>
      <w:r w:rsidRPr="00807209">
        <w:rPr>
          <w:rFonts w:ascii="Bahnschrift" w:hAnsi="Bahnschrift"/>
          <w:b/>
        </w:rPr>
        <w:t>4. Solution:</w:t>
      </w:r>
    </w:p>
    <w:p w14:paraId="66B33BA2" w14:textId="77777777" w:rsidR="00C01BBA" w:rsidRPr="00807209" w:rsidRDefault="00000000">
      <w:pPr>
        <w:rPr>
          <w:rFonts w:ascii="Bahnschrift" w:hAnsi="Bahnschrift"/>
        </w:rPr>
      </w:pPr>
      <w:r w:rsidRPr="00807209">
        <w:rPr>
          <w:rFonts w:ascii="Bahnschrift" w:hAnsi="Bahnschrift"/>
        </w:rPr>
        <w:t>Informal: Calculate floor, roof, and wall areas. Multiply each by its cost rate. Sum all costs.</w:t>
      </w:r>
    </w:p>
    <w:p w14:paraId="0503A367" w14:textId="77777777" w:rsidR="00C01BBA" w:rsidRPr="00807209" w:rsidRDefault="00000000">
      <w:pPr>
        <w:rPr>
          <w:rFonts w:ascii="Bahnschrift" w:hAnsi="Bahnschrift"/>
        </w:rPr>
      </w:pPr>
      <w:r w:rsidRPr="00807209">
        <w:rPr>
          <w:rFonts w:ascii="Bahnschrift" w:hAnsi="Bahnschrift"/>
        </w:rPr>
        <w:t>Formal:</w:t>
      </w:r>
    </w:p>
    <w:p w14:paraId="77A048F5" w14:textId="77777777" w:rsidR="00C01BBA" w:rsidRPr="00807209" w:rsidRDefault="00000000">
      <w:pPr>
        <w:ind w:left="720"/>
        <w:rPr>
          <w:rFonts w:ascii="Bahnschrift" w:hAnsi="Bahnschrift"/>
        </w:rPr>
      </w:pPr>
      <w:r w:rsidRPr="00807209">
        <w:rPr>
          <w:rFonts w:ascii="Bahnschrift" w:hAnsi="Bahnschrift"/>
        </w:rPr>
        <w:t>1. Floor area = 10 × 5 = 50 m²</w:t>
      </w:r>
    </w:p>
    <w:p w14:paraId="5B1BD517" w14:textId="77777777" w:rsidR="00C01BBA" w:rsidRPr="00807209" w:rsidRDefault="00000000">
      <w:pPr>
        <w:ind w:left="720"/>
        <w:rPr>
          <w:rFonts w:ascii="Bahnschrift" w:hAnsi="Bahnschrift"/>
        </w:rPr>
      </w:pPr>
      <w:r w:rsidRPr="00807209">
        <w:rPr>
          <w:rFonts w:ascii="Bahnschrift" w:hAnsi="Bahnschrift"/>
        </w:rPr>
        <w:t>2. Roof area = 10 × 5 = 50 m²</w:t>
      </w:r>
    </w:p>
    <w:p w14:paraId="55CAB762" w14:textId="77777777" w:rsidR="00C01BBA" w:rsidRPr="00807209" w:rsidRDefault="00000000">
      <w:pPr>
        <w:ind w:left="720"/>
        <w:rPr>
          <w:rFonts w:ascii="Bahnschrift" w:hAnsi="Bahnschrift"/>
        </w:rPr>
      </w:pPr>
      <w:r w:rsidRPr="00807209">
        <w:rPr>
          <w:rFonts w:ascii="Bahnschrift" w:hAnsi="Bahnschrift"/>
        </w:rPr>
        <w:t>3. Wall area = 2 × (10 × 12 + 5 × 12) = 2 × (120 + 60) = 360 m²</w:t>
      </w:r>
    </w:p>
    <w:p w14:paraId="5CEA173F" w14:textId="77777777" w:rsidR="00C01BBA" w:rsidRPr="00807209" w:rsidRDefault="00000000">
      <w:pPr>
        <w:ind w:left="720"/>
        <w:rPr>
          <w:rFonts w:ascii="Bahnschrift" w:hAnsi="Bahnschrift"/>
        </w:rPr>
      </w:pPr>
      <w:r w:rsidRPr="00807209">
        <w:rPr>
          <w:rFonts w:ascii="Bahnschrift" w:hAnsi="Bahnschrift"/>
        </w:rPr>
        <w:t>4. Cost of tiles (floor) = 50 × 20 = 1,000 Rs.</w:t>
      </w:r>
    </w:p>
    <w:p w14:paraId="1B8AB444" w14:textId="77777777" w:rsidR="00C01BBA" w:rsidRPr="00807209" w:rsidRDefault="00000000">
      <w:pPr>
        <w:ind w:left="720"/>
        <w:rPr>
          <w:rFonts w:ascii="Bahnschrift" w:hAnsi="Bahnschrift"/>
        </w:rPr>
      </w:pPr>
      <w:r w:rsidRPr="00807209">
        <w:rPr>
          <w:rFonts w:ascii="Bahnschrift" w:hAnsi="Bahnschrift"/>
        </w:rPr>
        <w:t>5. Cost of wood panelling (roof) = 50 × 10 = 500 Rs.</w:t>
      </w:r>
    </w:p>
    <w:p w14:paraId="33324927" w14:textId="77777777" w:rsidR="00C01BBA" w:rsidRPr="00807209" w:rsidRDefault="00000000">
      <w:pPr>
        <w:ind w:left="720"/>
        <w:rPr>
          <w:rFonts w:ascii="Bahnschrift" w:hAnsi="Bahnschrift"/>
        </w:rPr>
      </w:pPr>
      <w:r w:rsidRPr="00807209">
        <w:rPr>
          <w:rFonts w:ascii="Bahnschrift" w:hAnsi="Bahnschrift"/>
        </w:rPr>
        <w:t>6. Cost of paint (walls) = 360 × 5 = 1,800 Rs.</w:t>
      </w:r>
    </w:p>
    <w:p w14:paraId="2B2D3CB4" w14:textId="77777777" w:rsidR="00C01BBA" w:rsidRPr="00807209" w:rsidRDefault="00000000">
      <w:pPr>
        <w:ind w:left="720"/>
        <w:rPr>
          <w:rFonts w:ascii="Bahnschrift" w:hAnsi="Bahnschrift"/>
        </w:rPr>
      </w:pPr>
      <w:r w:rsidRPr="00807209">
        <w:rPr>
          <w:rFonts w:ascii="Bahnschrift" w:hAnsi="Bahnschrift"/>
        </w:rPr>
        <w:t>7. Total cost = 1,000 + 500 + 1,800 = 3,300 Rs.</w:t>
      </w:r>
    </w:p>
    <w:p w14:paraId="017E8F93" w14:textId="77777777" w:rsidR="00C01BBA" w:rsidRPr="00807209" w:rsidRDefault="00000000">
      <w:pPr>
        <w:rPr>
          <w:rFonts w:ascii="Bahnschrift" w:hAnsi="Bahnschrift"/>
        </w:rPr>
      </w:pPr>
      <w:r w:rsidRPr="00807209">
        <w:rPr>
          <w:rFonts w:ascii="Bahnschrift" w:hAnsi="Bahnschrift"/>
          <w:b/>
        </w:rPr>
        <w:t>5. Validate:</w:t>
      </w:r>
    </w:p>
    <w:p w14:paraId="6F56A722" w14:textId="77777777" w:rsidR="00C01BBA" w:rsidRPr="00807209" w:rsidRDefault="00000000">
      <w:pPr>
        <w:rPr>
          <w:rFonts w:ascii="Bahnschrift" w:hAnsi="Bahnschrift"/>
        </w:rPr>
      </w:pPr>
      <w:r w:rsidRPr="00807209">
        <w:rPr>
          <w:rFonts w:ascii="Bahnschrift" w:hAnsi="Bahnschrift"/>
        </w:rPr>
        <w:t>1,000 + 500 + 1,800 = 3,300 Rs. Areas and costs verified. Solution validated.</w:t>
      </w:r>
    </w:p>
    <w:p w14:paraId="6A56AE0C" w14:textId="77777777" w:rsidR="00C01BBA" w:rsidRPr="00807209" w:rsidRDefault="00000000">
      <w:pPr>
        <w:pStyle w:val="Heading2"/>
        <w:rPr>
          <w:rFonts w:ascii="Bahnschrift" w:hAnsi="Bahnschrift"/>
        </w:rPr>
      </w:pPr>
      <w:r w:rsidRPr="00807209">
        <w:rPr>
          <w:rFonts w:ascii="Bahnschrift" w:hAnsi="Bahnschrift"/>
          <w:color w:val="000000"/>
        </w:rPr>
        <w:t>Problem Six</w:t>
      </w:r>
    </w:p>
    <w:p w14:paraId="1A6000EA" w14:textId="77777777" w:rsidR="00C01BBA" w:rsidRPr="00807209" w:rsidRDefault="00000000">
      <w:pPr>
        <w:rPr>
          <w:rFonts w:ascii="Bahnschrift" w:hAnsi="Bahnschrift"/>
        </w:rPr>
      </w:pPr>
      <w:r w:rsidRPr="00807209">
        <w:rPr>
          <w:rFonts w:ascii="Bahnschrift" w:hAnsi="Bahnschrift"/>
        </w:rPr>
        <w:t>A company sells Keyboards (10% profit), Monitors (20% profit), Hard Disks (5% profit), RAM (5% loss), Mouse (10% loss). Sold: 10 Keyboards, 5 Monitors, 20 Hard Disks, 5 RAM, 50 Mouse.</w:t>
      </w:r>
    </w:p>
    <w:p w14:paraId="700FE2D4" w14:textId="77777777" w:rsidR="00C01BBA" w:rsidRPr="00807209" w:rsidRDefault="00000000">
      <w:pPr>
        <w:rPr>
          <w:rFonts w:ascii="Bahnschrift" w:hAnsi="Bahnschrift"/>
        </w:rPr>
      </w:pPr>
      <w:r w:rsidRPr="00807209">
        <w:rPr>
          <w:rFonts w:ascii="Bahnschrift" w:hAnsi="Bahnschrift"/>
          <w:b/>
        </w:rPr>
        <w:t>1. Analysis:</w:t>
      </w:r>
    </w:p>
    <w:p w14:paraId="2C7DC658" w14:textId="77777777" w:rsidR="00C01BBA" w:rsidRPr="00807209" w:rsidRDefault="00000000">
      <w:pPr>
        <w:pStyle w:val="ListBullet"/>
        <w:rPr>
          <w:rFonts w:ascii="Bahnschrift" w:hAnsi="Bahnschrift"/>
        </w:rPr>
      </w:pPr>
      <w:r w:rsidRPr="00807209">
        <w:rPr>
          <w:rFonts w:ascii="Bahnschrift" w:hAnsi="Bahnschrift"/>
        </w:rPr>
        <w:t>Inputs: Quantities and profit/loss percentages for each item</w:t>
      </w:r>
    </w:p>
    <w:p w14:paraId="702EE406" w14:textId="77777777" w:rsidR="00C01BBA" w:rsidRPr="00807209" w:rsidRDefault="00000000">
      <w:pPr>
        <w:pStyle w:val="ListBullet"/>
        <w:rPr>
          <w:rFonts w:ascii="Bahnschrift" w:hAnsi="Bahnschrift"/>
        </w:rPr>
      </w:pPr>
      <w:r w:rsidRPr="00807209">
        <w:rPr>
          <w:rFonts w:ascii="Bahnschrift" w:hAnsi="Bahnschrift"/>
        </w:rPr>
        <w:t>Note: Prices are not given, so solution will be in terms of prices per unit</w:t>
      </w:r>
    </w:p>
    <w:p w14:paraId="51EEB403" w14:textId="77777777" w:rsidR="00C01BBA" w:rsidRPr="00807209" w:rsidRDefault="00000000">
      <w:pPr>
        <w:pStyle w:val="ListBullet"/>
        <w:rPr>
          <w:rFonts w:ascii="Bahnschrift" w:hAnsi="Bahnschrift"/>
        </w:rPr>
      </w:pPr>
      <w:r w:rsidRPr="00807209">
        <w:rPr>
          <w:rFonts w:ascii="Bahnschrift" w:hAnsi="Bahnschrift"/>
        </w:rPr>
        <w:t>Output: Net profit or loss expression</w:t>
      </w:r>
    </w:p>
    <w:p w14:paraId="4D7CBE6A" w14:textId="77777777" w:rsidR="00C01BBA" w:rsidRPr="00807209" w:rsidRDefault="00000000">
      <w:pPr>
        <w:rPr>
          <w:rFonts w:ascii="Bahnschrift" w:hAnsi="Bahnschrift"/>
        </w:rPr>
      </w:pPr>
      <w:r w:rsidRPr="00807209">
        <w:rPr>
          <w:rFonts w:ascii="Bahnschrift" w:hAnsi="Bahnschrift"/>
          <w:b/>
        </w:rPr>
        <w:t>2. Assess Knowledge:</w:t>
      </w:r>
    </w:p>
    <w:p w14:paraId="45A1D4DB" w14:textId="77777777" w:rsidR="00C01BBA" w:rsidRPr="00807209" w:rsidRDefault="00000000">
      <w:pPr>
        <w:pStyle w:val="ListBullet"/>
        <w:rPr>
          <w:rFonts w:ascii="Bahnschrift" w:hAnsi="Bahnschrift"/>
        </w:rPr>
      </w:pPr>
      <w:r w:rsidRPr="00807209">
        <w:rPr>
          <w:rFonts w:ascii="Bahnschrift" w:hAnsi="Bahnschrift"/>
        </w:rPr>
        <w:t>Profit/Loss per item = price × percentage</w:t>
      </w:r>
    </w:p>
    <w:p w14:paraId="6C6FA20F" w14:textId="77777777" w:rsidR="00C01BBA" w:rsidRPr="00807209" w:rsidRDefault="00000000">
      <w:pPr>
        <w:pStyle w:val="ListBullet"/>
        <w:rPr>
          <w:rFonts w:ascii="Bahnschrift" w:hAnsi="Bahnschrift"/>
        </w:rPr>
      </w:pPr>
      <w:r w:rsidRPr="00807209">
        <w:rPr>
          <w:rFonts w:ascii="Bahnschrift" w:hAnsi="Bahnschrift"/>
        </w:rPr>
        <w:lastRenderedPageBreak/>
        <w:t xml:space="preserve">Net = sum of all profits </w:t>
      </w:r>
      <w:r w:rsidRPr="00807209">
        <w:rPr>
          <w:rFonts w:ascii="Cambria Math" w:hAnsi="Cambria Math" w:cs="Cambria Math"/>
        </w:rPr>
        <w:t>−</w:t>
      </w:r>
      <w:r w:rsidRPr="00807209">
        <w:rPr>
          <w:rFonts w:ascii="Bahnschrift" w:hAnsi="Bahnschrift"/>
        </w:rPr>
        <w:t xml:space="preserve"> sum of all losses</w:t>
      </w:r>
    </w:p>
    <w:p w14:paraId="11A904C0" w14:textId="77777777" w:rsidR="00C01BBA" w:rsidRPr="00807209" w:rsidRDefault="00000000">
      <w:pPr>
        <w:rPr>
          <w:rFonts w:ascii="Bahnschrift" w:hAnsi="Bahnschrift"/>
        </w:rPr>
      </w:pPr>
      <w:r w:rsidRPr="00807209">
        <w:rPr>
          <w:rFonts w:ascii="Bahnschrift" w:hAnsi="Bahnschrift"/>
          <w:b/>
        </w:rPr>
        <w:t>3. Assess Skills:</w:t>
      </w:r>
    </w:p>
    <w:p w14:paraId="1C27F16D" w14:textId="77777777" w:rsidR="00C01BBA" w:rsidRPr="00807209" w:rsidRDefault="00000000">
      <w:pPr>
        <w:pStyle w:val="ListBullet"/>
        <w:rPr>
          <w:rFonts w:ascii="Bahnschrift" w:hAnsi="Bahnschrift"/>
        </w:rPr>
      </w:pPr>
      <w:r w:rsidRPr="00807209">
        <w:rPr>
          <w:rFonts w:ascii="Bahnschrift" w:hAnsi="Bahnschrift"/>
        </w:rPr>
        <w:t>Multiplication, addition, subtraction — all available</w:t>
      </w:r>
    </w:p>
    <w:p w14:paraId="43659480" w14:textId="77777777" w:rsidR="00C01BBA" w:rsidRPr="00807209" w:rsidRDefault="00000000">
      <w:pPr>
        <w:rPr>
          <w:rFonts w:ascii="Bahnschrift" w:hAnsi="Bahnschrift"/>
        </w:rPr>
      </w:pPr>
      <w:r w:rsidRPr="00807209">
        <w:rPr>
          <w:rFonts w:ascii="Bahnschrift" w:hAnsi="Bahnschrift"/>
          <w:b/>
        </w:rPr>
        <w:t>4. Solution:</w:t>
      </w:r>
    </w:p>
    <w:p w14:paraId="2AFECB4B" w14:textId="77777777" w:rsidR="00C01BBA" w:rsidRPr="00807209" w:rsidRDefault="00000000">
      <w:pPr>
        <w:rPr>
          <w:rFonts w:ascii="Bahnschrift" w:hAnsi="Bahnschrift"/>
        </w:rPr>
      </w:pPr>
      <w:r w:rsidRPr="00807209">
        <w:rPr>
          <w:rFonts w:ascii="Bahnschrift" w:hAnsi="Bahnschrift"/>
        </w:rPr>
        <w:t>Informal: Calculate profit or loss for each product type by multiplying quantity by price and profit/loss percentage. Sum all to get net result.</w:t>
      </w:r>
    </w:p>
    <w:p w14:paraId="018A54A0" w14:textId="179E3469" w:rsidR="00C01BBA" w:rsidRPr="00807209" w:rsidRDefault="00000000" w:rsidP="00033C6E">
      <w:pPr>
        <w:rPr>
          <w:rFonts w:ascii="Bahnschrift" w:hAnsi="Bahnschrift"/>
        </w:rPr>
      </w:pPr>
      <w:r w:rsidRPr="00807209">
        <w:rPr>
          <w:rFonts w:ascii="Bahnschrift" w:hAnsi="Bahnschrift"/>
        </w:rPr>
        <w:t>Formal: Let Pk, Pm, Ph, Pr, Po be prices of Keyboard, Monitor, Hard Disk, RAM, Mouse respectively.</w:t>
      </w:r>
    </w:p>
    <w:p w14:paraId="32DD1DF8" w14:textId="77777777" w:rsidR="00C01BBA" w:rsidRPr="00807209" w:rsidRDefault="00000000">
      <w:pPr>
        <w:rPr>
          <w:rFonts w:ascii="Bahnschrift" w:hAnsi="Bahnschrift"/>
        </w:rPr>
      </w:pPr>
      <w:r w:rsidRPr="00807209">
        <w:rPr>
          <w:rFonts w:ascii="Bahnschrift" w:hAnsi="Bahnschrift"/>
        </w:rPr>
        <w:t>Example: If Pk=2000, Pm=15000, Ph=5000, Pr=4000, Po=500:</w:t>
      </w:r>
    </w:p>
    <w:p w14:paraId="67D39480" w14:textId="77777777" w:rsidR="00C01BBA" w:rsidRPr="00807209" w:rsidRDefault="00000000">
      <w:pPr>
        <w:ind w:left="720"/>
        <w:rPr>
          <w:rFonts w:ascii="Bahnschrift" w:hAnsi="Bahnschrift"/>
        </w:rPr>
      </w:pPr>
      <w:r w:rsidRPr="00807209">
        <w:rPr>
          <w:rFonts w:ascii="Bahnschrift" w:hAnsi="Bahnschrift"/>
        </w:rPr>
        <w:t xml:space="preserve">7. Net = 2000 + 15000 + 5000 </w:t>
      </w:r>
      <w:r w:rsidRPr="00807209">
        <w:rPr>
          <w:rFonts w:ascii="Cambria Math" w:hAnsi="Cambria Math" w:cs="Cambria Math"/>
        </w:rPr>
        <w:t>−</w:t>
      </w:r>
      <w:r w:rsidRPr="00807209">
        <w:rPr>
          <w:rFonts w:ascii="Bahnschrift" w:hAnsi="Bahnschrift"/>
        </w:rPr>
        <w:t xml:space="preserve"> 0.25(4000) </w:t>
      </w:r>
      <w:r w:rsidRPr="00807209">
        <w:rPr>
          <w:rFonts w:ascii="Cambria Math" w:hAnsi="Cambria Math" w:cs="Cambria Math"/>
        </w:rPr>
        <w:t>−</w:t>
      </w:r>
      <w:r w:rsidRPr="00807209">
        <w:rPr>
          <w:rFonts w:ascii="Bahnschrift" w:hAnsi="Bahnschrift"/>
        </w:rPr>
        <w:t xml:space="preserve"> 5(500)</w:t>
      </w:r>
    </w:p>
    <w:p w14:paraId="3AF4DCF0" w14:textId="77777777" w:rsidR="00C01BBA" w:rsidRPr="00807209" w:rsidRDefault="00000000">
      <w:pPr>
        <w:ind w:left="720"/>
        <w:rPr>
          <w:rFonts w:ascii="Bahnschrift" w:hAnsi="Bahnschrift"/>
        </w:rPr>
      </w:pPr>
      <w:r w:rsidRPr="00807209">
        <w:rPr>
          <w:rFonts w:ascii="Bahnschrift" w:hAnsi="Bahnschrift"/>
        </w:rPr>
        <w:t xml:space="preserve">8. Net = 2000 + 15000 + 5000 </w:t>
      </w:r>
      <w:r w:rsidRPr="00807209">
        <w:rPr>
          <w:rFonts w:ascii="Cambria Math" w:hAnsi="Cambria Math" w:cs="Cambria Math"/>
        </w:rPr>
        <w:t>−</w:t>
      </w:r>
      <w:r w:rsidRPr="00807209">
        <w:rPr>
          <w:rFonts w:ascii="Bahnschrift" w:hAnsi="Bahnschrift"/>
        </w:rPr>
        <w:t xml:space="preserve"> 1000 </w:t>
      </w:r>
      <w:r w:rsidRPr="00807209">
        <w:rPr>
          <w:rFonts w:ascii="Cambria Math" w:hAnsi="Cambria Math" w:cs="Cambria Math"/>
        </w:rPr>
        <w:t>−</w:t>
      </w:r>
      <w:r w:rsidRPr="00807209">
        <w:rPr>
          <w:rFonts w:ascii="Bahnschrift" w:hAnsi="Bahnschrift"/>
        </w:rPr>
        <w:t xml:space="preserve"> 2500 = 18,500 Rs. (Profit)</w:t>
      </w:r>
    </w:p>
    <w:p w14:paraId="5ECCAAAB" w14:textId="77777777" w:rsidR="00C01BBA" w:rsidRPr="00807209" w:rsidRDefault="00000000">
      <w:pPr>
        <w:rPr>
          <w:rFonts w:ascii="Bahnschrift" w:hAnsi="Bahnschrift"/>
        </w:rPr>
      </w:pPr>
      <w:r w:rsidRPr="00807209">
        <w:rPr>
          <w:rFonts w:ascii="Bahnschrift" w:hAnsi="Bahnschrift"/>
          <w:b/>
        </w:rPr>
        <w:t>5. Validate:</w:t>
      </w:r>
    </w:p>
    <w:p w14:paraId="6CBC46E6" w14:textId="77777777" w:rsidR="00C01BBA" w:rsidRPr="00807209" w:rsidRDefault="00000000">
      <w:pPr>
        <w:rPr>
          <w:rFonts w:ascii="Bahnschrift" w:hAnsi="Bahnschrift"/>
        </w:rPr>
      </w:pPr>
      <w:r w:rsidRPr="00807209">
        <w:rPr>
          <w:rFonts w:ascii="Bahnschrift" w:hAnsi="Bahnschrift"/>
        </w:rPr>
        <w:t>Each component verified with percentages. Net positive indicates overall profit. Solution validated.</w:t>
      </w:r>
    </w:p>
    <w:p w14:paraId="0DF8CB29" w14:textId="77777777" w:rsidR="00C01BBA" w:rsidRPr="00807209" w:rsidRDefault="00000000">
      <w:pPr>
        <w:pStyle w:val="Heading2"/>
        <w:rPr>
          <w:rFonts w:ascii="Bahnschrift" w:hAnsi="Bahnschrift"/>
        </w:rPr>
      </w:pPr>
      <w:r w:rsidRPr="00807209">
        <w:rPr>
          <w:rFonts w:ascii="Bahnschrift" w:hAnsi="Bahnschrift"/>
          <w:color w:val="000000"/>
        </w:rPr>
        <w:t>Problem Seven</w:t>
      </w:r>
    </w:p>
    <w:p w14:paraId="1C96A310" w14:textId="77777777" w:rsidR="00C01BBA" w:rsidRPr="00807209" w:rsidRDefault="00000000">
      <w:pPr>
        <w:rPr>
          <w:rFonts w:ascii="Bahnschrift" w:hAnsi="Bahnschrift"/>
        </w:rPr>
      </w:pPr>
      <w:r w:rsidRPr="00807209">
        <w:rPr>
          <w:rFonts w:ascii="Bahnschrift" w:hAnsi="Bahnschrift"/>
        </w:rPr>
        <w:t>Ahmad bought a picture in a frame of certain length and width. His apartment door has certain length and width. The corridor has certain width, length and height. Can he bring the picture inside?</w:t>
      </w:r>
    </w:p>
    <w:p w14:paraId="59FA5502" w14:textId="77777777" w:rsidR="00C01BBA" w:rsidRPr="00807209" w:rsidRDefault="00000000">
      <w:pPr>
        <w:rPr>
          <w:rFonts w:ascii="Bahnschrift" w:hAnsi="Bahnschrift"/>
        </w:rPr>
      </w:pPr>
      <w:r w:rsidRPr="00807209">
        <w:rPr>
          <w:rFonts w:ascii="Bahnschrift" w:hAnsi="Bahnschrift"/>
          <w:b/>
        </w:rPr>
        <w:t>1. Analysis:</w:t>
      </w:r>
    </w:p>
    <w:p w14:paraId="739C1068" w14:textId="77777777" w:rsidR="00C01BBA" w:rsidRPr="00807209" w:rsidRDefault="00000000">
      <w:pPr>
        <w:pStyle w:val="ListBullet"/>
        <w:rPr>
          <w:rFonts w:ascii="Bahnschrift" w:hAnsi="Bahnschrift"/>
        </w:rPr>
      </w:pPr>
      <w:r w:rsidRPr="00807209">
        <w:rPr>
          <w:rFonts w:ascii="Bahnschrift" w:hAnsi="Bahnschrift"/>
        </w:rPr>
        <w:t>Inputs: Picture length (PL) and width (PW), Door length (DL) and width (DW), Corridor width (CW), length (CL), height (CH)</w:t>
      </w:r>
    </w:p>
    <w:p w14:paraId="452E4816" w14:textId="77777777" w:rsidR="00C01BBA" w:rsidRPr="00807209" w:rsidRDefault="00000000">
      <w:pPr>
        <w:pStyle w:val="ListBullet"/>
        <w:rPr>
          <w:rFonts w:ascii="Bahnschrift" w:hAnsi="Bahnschrift"/>
        </w:rPr>
      </w:pPr>
      <w:r w:rsidRPr="00807209">
        <w:rPr>
          <w:rFonts w:ascii="Bahnschrift" w:hAnsi="Bahnschrift"/>
        </w:rPr>
        <w:t>Output: Can the picture fit through the door and corridor?</w:t>
      </w:r>
    </w:p>
    <w:p w14:paraId="1B9059D3" w14:textId="77777777" w:rsidR="00C01BBA" w:rsidRPr="00807209" w:rsidRDefault="00000000">
      <w:pPr>
        <w:rPr>
          <w:rFonts w:ascii="Bahnschrift" w:hAnsi="Bahnschrift"/>
        </w:rPr>
      </w:pPr>
      <w:r w:rsidRPr="00807209">
        <w:rPr>
          <w:rFonts w:ascii="Bahnschrift" w:hAnsi="Bahnschrift"/>
          <w:b/>
        </w:rPr>
        <w:t>2. Assess Knowledge:</w:t>
      </w:r>
    </w:p>
    <w:p w14:paraId="0BD2A15D" w14:textId="77777777" w:rsidR="00C01BBA" w:rsidRPr="00807209" w:rsidRDefault="00000000">
      <w:pPr>
        <w:pStyle w:val="ListBullet"/>
        <w:rPr>
          <w:rFonts w:ascii="Bahnschrift" w:hAnsi="Bahnschrift"/>
        </w:rPr>
      </w:pPr>
      <w:r w:rsidRPr="00807209">
        <w:rPr>
          <w:rFonts w:ascii="Bahnschrift" w:hAnsi="Bahnschrift"/>
        </w:rPr>
        <w:t>A picture can pass through a door if it fits in one orientation</w:t>
      </w:r>
    </w:p>
    <w:p w14:paraId="2A85189F" w14:textId="77777777" w:rsidR="00C01BBA" w:rsidRPr="00807209" w:rsidRDefault="00000000">
      <w:pPr>
        <w:pStyle w:val="ListBullet"/>
        <w:rPr>
          <w:rFonts w:ascii="Bahnschrift" w:hAnsi="Bahnschrift"/>
        </w:rPr>
      </w:pPr>
      <w:r w:rsidRPr="00807209">
        <w:rPr>
          <w:rFonts w:ascii="Bahnschrift" w:hAnsi="Bahnschrift"/>
        </w:rPr>
        <w:t xml:space="preserve">Diagonal of picture = </w:t>
      </w:r>
      <w:r w:rsidRPr="00807209">
        <w:rPr>
          <w:rFonts w:ascii="Cambria Math" w:hAnsi="Cambria Math" w:cs="Cambria Math"/>
        </w:rPr>
        <w:t>√</w:t>
      </w:r>
      <w:r w:rsidRPr="00807209">
        <w:rPr>
          <w:rFonts w:ascii="Bahnschrift" w:hAnsi="Bahnschrift"/>
        </w:rPr>
        <w:t>(PL</w:t>
      </w:r>
      <w:r w:rsidRPr="00807209">
        <w:rPr>
          <w:rFonts w:ascii="Bahnschrift" w:hAnsi="Bahnschrift" w:cs="Bahnschrift"/>
        </w:rPr>
        <w:t>²</w:t>
      </w:r>
      <w:r w:rsidRPr="00807209">
        <w:rPr>
          <w:rFonts w:ascii="Bahnschrift" w:hAnsi="Bahnschrift"/>
        </w:rPr>
        <w:t xml:space="preserve"> + PW</w:t>
      </w:r>
      <w:r w:rsidRPr="00807209">
        <w:rPr>
          <w:rFonts w:ascii="Bahnschrift" w:hAnsi="Bahnschrift" w:cs="Bahnschrift"/>
        </w:rPr>
        <w:t>²</w:t>
      </w:r>
      <w:r w:rsidRPr="00807209">
        <w:rPr>
          <w:rFonts w:ascii="Bahnschrift" w:hAnsi="Bahnschrift"/>
        </w:rPr>
        <w:t xml:space="preserve">) </w:t>
      </w:r>
      <w:r w:rsidRPr="00807209">
        <w:rPr>
          <w:rFonts w:ascii="Bahnschrift" w:hAnsi="Bahnschrift" w:cs="Bahnschrift"/>
        </w:rPr>
        <w:t>—</w:t>
      </w:r>
      <w:r w:rsidRPr="00807209">
        <w:rPr>
          <w:rFonts w:ascii="Bahnschrift" w:hAnsi="Bahnschrift"/>
        </w:rPr>
        <w:t xml:space="preserve"> allows tilting</w:t>
      </w:r>
    </w:p>
    <w:p w14:paraId="4F0E4934" w14:textId="77777777" w:rsidR="00C01BBA" w:rsidRPr="00807209" w:rsidRDefault="00000000">
      <w:pPr>
        <w:pStyle w:val="ListBullet"/>
        <w:rPr>
          <w:rFonts w:ascii="Bahnschrift" w:hAnsi="Bahnschrift"/>
        </w:rPr>
      </w:pPr>
      <w:r w:rsidRPr="00807209">
        <w:rPr>
          <w:rFonts w:ascii="Bahnschrift" w:hAnsi="Bahnschrift"/>
        </w:rPr>
        <w:t xml:space="preserve">Door allows passage if: (PL </w:t>
      </w:r>
      <w:r w:rsidRPr="00807209">
        <w:rPr>
          <w:rFonts w:ascii="Cambria Math" w:hAnsi="Cambria Math" w:cs="Cambria Math"/>
        </w:rPr>
        <w:t>≤</w:t>
      </w:r>
      <w:r w:rsidRPr="00807209">
        <w:rPr>
          <w:rFonts w:ascii="Bahnschrift" w:hAnsi="Bahnschrift"/>
        </w:rPr>
        <w:t xml:space="preserve"> DL and PW </w:t>
      </w:r>
      <w:r w:rsidRPr="00807209">
        <w:rPr>
          <w:rFonts w:ascii="Cambria Math" w:hAnsi="Cambria Math" w:cs="Cambria Math"/>
        </w:rPr>
        <w:t>≤</w:t>
      </w:r>
      <w:r w:rsidRPr="00807209">
        <w:rPr>
          <w:rFonts w:ascii="Bahnschrift" w:hAnsi="Bahnschrift"/>
        </w:rPr>
        <w:t xml:space="preserve"> DW) or (PL </w:t>
      </w:r>
      <w:r w:rsidRPr="00807209">
        <w:rPr>
          <w:rFonts w:ascii="Cambria Math" w:hAnsi="Cambria Math" w:cs="Cambria Math"/>
        </w:rPr>
        <w:t>≤</w:t>
      </w:r>
      <w:r w:rsidRPr="00807209">
        <w:rPr>
          <w:rFonts w:ascii="Bahnschrift" w:hAnsi="Bahnschrift"/>
        </w:rPr>
        <w:t xml:space="preserve"> DW and PW </w:t>
      </w:r>
      <w:r w:rsidRPr="00807209">
        <w:rPr>
          <w:rFonts w:ascii="Cambria Math" w:hAnsi="Cambria Math" w:cs="Cambria Math"/>
        </w:rPr>
        <w:t>≤</w:t>
      </w:r>
      <w:r w:rsidRPr="00807209">
        <w:rPr>
          <w:rFonts w:ascii="Bahnschrift" w:hAnsi="Bahnschrift"/>
        </w:rPr>
        <w:t xml:space="preserve"> DL) or diagonal </w:t>
      </w:r>
      <w:r w:rsidRPr="00807209">
        <w:rPr>
          <w:rFonts w:ascii="Cambria Math" w:hAnsi="Cambria Math" w:cs="Cambria Math"/>
        </w:rPr>
        <w:t>≤</w:t>
      </w:r>
      <w:r w:rsidRPr="00807209">
        <w:rPr>
          <w:rFonts w:ascii="Bahnschrift" w:hAnsi="Bahnschrift"/>
        </w:rPr>
        <w:t xml:space="preserve"> max(DL,DW)</w:t>
      </w:r>
    </w:p>
    <w:p w14:paraId="721B27A1" w14:textId="77777777" w:rsidR="00C01BBA" w:rsidRPr="00807209" w:rsidRDefault="00000000">
      <w:pPr>
        <w:pStyle w:val="ListBullet"/>
        <w:rPr>
          <w:rFonts w:ascii="Bahnschrift" w:hAnsi="Bahnschrift"/>
        </w:rPr>
      </w:pPr>
      <w:r w:rsidRPr="00807209">
        <w:rPr>
          <w:rFonts w:ascii="Bahnschrift" w:hAnsi="Bahnschrift"/>
        </w:rPr>
        <w:t xml:space="preserve">Corridor allows passage if picture width </w:t>
      </w:r>
      <w:r w:rsidRPr="00807209">
        <w:rPr>
          <w:rFonts w:ascii="Cambria Math" w:hAnsi="Cambria Math" w:cs="Cambria Math"/>
        </w:rPr>
        <w:t>≤</w:t>
      </w:r>
      <w:r w:rsidRPr="00807209">
        <w:rPr>
          <w:rFonts w:ascii="Bahnschrift" w:hAnsi="Bahnschrift"/>
        </w:rPr>
        <w:t xml:space="preserve"> corridor width (or can be tilted)</w:t>
      </w:r>
    </w:p>
    <w:p w14:paraId="16CC403B" w14:textId="77777777" w:rsidR="00C01BBA" w:rsidRPr="00807209" w:rsidRDefault="00000000">
      <w:pPr>
        <w:rPr>
          <w:rFonts w:ascii="Bahnschrift" w:hAnsi="Bahnschrift"/>
        </w:rPr>
      </w:pPr>
      <w:r w:rsidRPr="00807209">
        <w:rPr>
          <w:rFonts w:ascii="Bahnschrift" w:hAnsi="Bahnschrift"/>
          <w:b/>
        </w:rPr>
        <w:t>3. Assess Skills:</w:t>
      </w:r>
    </w:p>
    <w:p w14:paraId="34C8CAE9" w14:textId="77777777" w:rsidR="00C01BBA" w:rsidRPr="00807209" w:rsidRDefault="00000000">
      <w:pPr>
        <w:pStyle w:val="ListBullet"/>
        <w:rPr>
          <w:rFonts w:ascii="Bahnschrift" w:hAnsi="Bahnschrift"/>
        </w:rPr>
      </w:pPr>
      <w:r w:rsidRPr="00807209">
        <w:rPr>
          <w:rFonts w:ascii="Bahnschrift" w:hAnsi="Bahnschrift"/>
        </w:rPr>
        <w:t>Comparison, square root, Pythagorean theorem — all available</w:t>
      </w:r>
    </w:p>
    <w:p w14:paraId="161D1E52" w14:textId="77777777" w:rsidR="00C01BBA" w:rsidRPr="00807209" w:rsidRDefault="00000000">
      <w:pPr>
        <w:rPr>
          <w:rFonts w:ascii="Bahnschrift" w:hAnsi="Bahnschrift"/>
        </w:rPr>
      </w:pPr>
      <w:r w:rsidRPr="00807209">
        <w:rPr>
          <w:rFonts w:ascii="Bahnschrift" w:hAnsi="Bahnschrift"/>
          <w:b/>
        </w:rPr>
        <w:t>4. Solution:</w:t>
      </w:r>
    </w:p>
    <w:p w14:paraId="7620E2D0" w14:textId="77777777" w:rsidR="00C01BBA" w:rsidRPr="00807209" w:rsidRDefault="00000000">
      <w:pPr>
        <w:rPr>
          <w:rFonts w:ascii="Bahnschrift" w:hAnsi="Bahnschrift"/>
        </w:rPr>
      </w:pPr>
      <w:r w:rsidRPr="00807209">
        <w:rPr>
          <w:rFonts w:ascii="Bahnschrift" w:hAnsi="Bahnschrift"/>
        </w:rPr>
        <w:t>Informal: Compare picture dimensions with door and corridor dimensions. Check if picture fits straight or can be tilted through using diagonal. Consider 3D tilting for corridor constraints.</w:t>
      </w:r>
    </w:p>
    <w:p w14:paraId="66AA3A26" w14:textId="77777777" w:rsidR="00C01BBA" w:rsidRPr="00807209" w:rsidRDefault="00000000">
      <w:pPr>
        <w:rPr>
          <w:rFonts w:ascii="Bahnschrift" w:hAnsi="Bahnschrift"/>
        </w:rPr>
      </w:pPr>
      <w:r w:rsidRPr="00807209">
        <w:rPr>
          <w:rFonts w:ascii="Bahnschrift" w:hAnsi="Bahnschrift"/>
        </w:rPr>
        <w:t>Formal:</w:t>
      </w:r>
    </w:p>
    <w:p w14:paraId="2B85B5EC" w14:textId="77777777" w:rsidR="00C01BBA" w:rsidRPr="00807209" w:rsidRDefault="00000000">
      <w:pPr>
        <w:ind w:left="720"/>
        <w:rPr>
          <w:rFonts w:ascii="Bahnschrift" w:hAnsi="Bahnschrift"/>
        </w:rPr>
      </w:pPr>
      <w:r w:rsidRPr="00807209">
        <w:rPr>
          <w:rFonts w:ascii="Bahnschrift" w:hAnsi="Bahnschrift"/>
        </w:rPr>
        <w:lastRenderedPageBreak/>
        <w:t xml:space="preserve">1. Calculate picture diagonal = </w:t>
      </w:r>
      <w:r w:rsidRPr="00807209">
        <w:rPr>
          <w:rFonts w:ascii="Cambria Math" w:hAnsi="Cambria Math" w:cs="Cambria Math"/>
        </w:rPr>
        <w:t>√</w:t>
      </w:r>
      <w:r w:rsidRPr="00807209">
        <w:rPr>
          <w:rFonts w:ascii="Bahnschrift" w:hAnsi="Bahnschrift"/>
        </w:rPr>
        <w:t>(PL</w:t>
      </w:r>
      <w:r w:rsidRPr="00807209">
        <w:rPr>
          <w:rFonts w:ascii="Bahnschrift" w:hAnsi="Bahnschrift" w:cs="Bahnschrift"/>
        </w:rPr>
        <w:t>²</w:t>
      </w:r>
      <w:r w:rsidRPr="00807209">
        <w:rPr>
          <w:rFonts w:ascii="Bahnschrift" w:hAnsi="Bahnschrift"/>
        </w:rPr>
        <w:t xml:space="preserve"> + PW</w:t>
      </w:r>
      <w:r w:rsidRPr="00807209">
        <w:rPr>
          <w:rFonts w:ascii="Bahnschrift" w:hAnsi="Bahnschrift" w:cs="Bahnschrift"/>
        </w:rPr>
        <w:t>²</w:t>
      </w:r>
      <w:r w:rsidRPr="00807209">
        <w:rPr>
          <w:rFonts w:ascii="Bahnschrift" w:hAnsi="Bahnschrift"/>
        </w:rPr>
        <w:t>)</w:t>
      </w:r>
    </w:p>
    <w:p w14:paraId="43A0EAB6" w14:textId="3E80AFBC" w:rsidR="00C01BBA" w:rsidRPr="00807209" w:rsidRDefault="00000000">
      <w:pPr>
        <w:ind w:left="720"/>
        <w:rPr>
          <w:rFonts w:ascii="Bahnschrift" w:hAnsi="Bahnschrift"/>
        </w:rPr>
      </w:pPr>
      <w:r w:rsidRPr="00807209">
        <w:rPr>
          <w:rFonts w:ascii="Bahnschrift" w:hAnsi="Bahnschrift"/>
        </w:rPr>
        <w:t>2. Check Door:</w:t>
      </w:r>
      <w:r w:rsidR="00746FCE">
        <w:rPr>
          <w:rFonts w:ascii="Bahnschrift" w:hAnsi="Bahnschrift"/>
        </w:rPr>
        <w:t xml:space="preserve"> </w:t>
      </w:r>
      <w:r w:rsidRPr="00807209">
        <w:rPr>
          <w:rFonts w:ascii="Bahnschrift" w:hAnsi="Bahnschrift"/>
        </w:rPr>
        <w:t xml:space="preserve">picture pass if PL </w:t>
      </w:r>
      <w:r w:rsidRPr="00807209">
        <w:rPr>
          <w:rFonts w:ascii="Cambria Math" w:hAnsi="Cambria Math" w:cs="Cambria Math"/>
        </w:rPr>
        <w:t>≤</w:t>
      </w:r>
      <w:r w:rsidRPr="00807209">
        <w:rPr>
          <w:rFonts w:ascii="Bahnschrift" w:hAnsi="Bahnschrift"/>
        </w:rPr>
        <w:t xml:space="preserve"> DL and PW </w:t>
      </w:r>
      <w:r w:rsidRPr="00807209">
        <w:rPr>
          <w:rFonts w:ascii="Cambria Math" w:hAnsi="Cambria Math" w:cs="Cambria Math"/>
        </w:rPr>
        <w:t>≤</w:t>
      </w:r>
      <w:r w:rsidRPr="00807209">
        <w:rPr>
          <w:rFonts w:ascii="Bahnschrift" w:hAnsi="Bahnschrift"/>
        </w:rPr>
        <w:t xml:space="preserve"> DW? (straight fit)</w:t>
      </w:r>
    </w:p>
    <w:p w14:paraId="0F592901" w14:textId="69E292D7" w:rsidR="00C01BBA" w:rsidRPr="00807209" w:rsidRDefault="00000000">
      <w:pPr>
        <w:ind w:left="720"/>
        <w:rPr>
          <w:rFonts w:ascii="Bahnschrift" w:hAnsi="Bahnschrift"/>
        </w:rPr>
      </w:pPr>
      <w:r w:rsidRPr="00807209">
        <w:rPr>
          <w:rFonts w:ascii="Bahnschrift" w:hAnsi="Bahnschrift"/>
        </w:rPr>
        <w:t xml:space="preserve">3. Check Door: picture pass if PW </w:t>
      </w:r>
      <w:r w:rsidRPr="00807209">
        <w:rPr>
          <w:rFonts w:ascii="Cambria Math" w:hAnsi="Cambria Math" w:cs="Cambria Math"/>
        </w:rPr>
        <w:t>≤</w:t>
      </w:r>
      <w:r w:rsidRPr="00807209">
        <w:rPr>
          <w:rFonts w:ascii="Bahnschrift" w:hAnsi="Bahnschrift"/>
        </w:rPr>
        <w:t xml:space="preserve"> DL and PL </w:t>
      </w:r>
      <w:r w:rsidRPr="00807209">
        <w:rPr>
          <w:rFonts w:ascii="Cambria Math" w:hAnsi="Cambria Math" w:cs="Cambria Math"/>
        </w:rPr>
        <w:t>≤</w:t>
      </w:r>
      <w:r w:rsidRPr="00807209">
        <w:rPr>
          <w:rFonts w:ascii="Bahnschrift" w:hAnsi="Bahnschrift"/>
        </w:rPr>
        <w:t xml:space="preserve"> DW? (rotated 90</w:t>
      </w:r>
      <w:r w:rsidRPr="00807209">
        <w:rPr>
          <w:rFonts w:ascii="Bahnschrift" w:hAnsi="Bahnschrift" w:cs="Bahnschrift"/>
        </w:rPr>
        <w:t>°</w:t>
      </w:r>
      <w:r w:rsidRPr="00807209">
        <w:rPr>
          <w:rFonts w:ascii="Bahnschrift" w:hAnsi="Bahnschrift"/>
        </w:rPr>
        <w:t>)</w:t>
      </w:r>
    </w:p>
    <w:p w14:paraId="6A86B984" w14:textId="34283040" w:rsidR="00C01BBA" w:rsidRPr="00807209" w:rsidRDefault="00000000">
      <w:pPr>
        <w:ind w:left="720"/>
        <w:rPr>
          <w:rFonts w:ascii="Bahnschrift" w:hAnsi="Bahnschrift"/>
        </w:rPr>
      </w:pPr>
      <w:r w:rsidRPr="00807209">
        <w:rPr>
          <w:rFonts w:ascii="Bahnschrift" w:hAnsi="Bahnschrift"/>
        </w:rPr>
        <w:t xml:space="preserve">4. Check Door: picture pass diagonally if diagonal </w:t>
      </w:r>
      <w:r w:rsidRPr="00807209">
        <w:rPr>
          <w:rFonts w:ascii="Cambria Math" w:hAnsi="Cambria Math" w:cs="Cambria Math"/>
        </w:rPr>
        <w:t>≤</w:t>
      </w:r>
      <w:r w:rsidRPr="00807209">
        <w:rPr>
          <w:rFonts w:ascii="Bahnschrift" w:hAnsi="Bahnschrift"/>
        </w:rPr>
        <w:t xml:space="preserve"> door diagonal = </w:t>
      </w:r>
      <w:r w:rsidRPr="00807209">
        <w:rPr>
          <w:rFonts w:ascii="Cambria Math" w:hAnsi="Cambria Math" w:cs="Cambria Math"/>
        </w:rPr>
        <w:t>√</w:t>
      </w:r>
      <w:r w:rsidRPr="00807209">
        <w:rPr>
          <w:rFonts w:ascii="Bahnschrift" w:hAnsi="Bahnschrift"/>
        </w:rPr>
        <w:t>(DL</w:t>
      </w:r>
      <w:r w:rsidRPr="00807209">
        <w:rPr>
          <w:rFonts w:ascii="Bahnschrift" w:hAnsi="Bahnschrift" w:cs="Bahnschrift"/>
        </w:rPr>
        <w:t>²</w:t>
      </w:r>
      <w:r w:rsidRPr="00807209">
        <w:rPr>
          <w:rFonts w:ascii="Bahnschrift" w:hAnsi="Bahnschrift"/>
        </w:rPr>
        <w:t xml:space="preserve"> + DW</w:t>
      </w:r>
      <w:r w:rsidRPr="00807209">
        <w:rPr>
          <w:rFonts w:ascii="Bahnschrift" w:hAnsi="Bahnschrift" w:cs="Bahnschrift"/>
        </w:rPr>
        <w:t>²</w:t>
      </w:r>
      <w:r w:rsidRPr="00807209">
        <w:rPr>
          <w:rFonts w:ascii="Bahnschrift" w:hAnsi="Bahnschrift"/>
        </w:rPr>
        <w:t>)?</w:t>
      </w:r>
    </w:p>
    <w:p w14:paraId="4D87F8F5" w14:textId="77777777" w:rsidR="00C01BBA" w:rsidRPr="00807209" w:rsidRDefault="00000000">
      <w:pPr>
        <w:ind w:left="720"/>
        <w:rPr>
          <w:rFonts w:ascii="Bahnschrift" w:hAnsi="Bahnschrift"/>
        </w:rPr>
      </w:pPr>
      <w:r w:rsidRPr="00807209">
        <w:rPr>
          <w:rFonts w:ascii="Bahnschrift" w:hAnsi="Bahnschrift"/>
        </w:rPr>
        <w:t xml:space="preserve">5. Check Corridor: Is min(PL, PW) </w:t>
      </w:r>
      <w:r w:rsidRPr="00807209">
        <w:rPr>
          <w:rFonts w:ascii="Cambria Math" w:hAnsi="Cambria Math" w:cs="Cambria Math"/>
        </w:rPr>
        <w:t>≤</w:t>
      </w:r>
      <w:r w:rsidRPr="00807209">
        <w:rPr>
          <w:rFonts w:ascii="Bahnschrift" w:hAnsi="Bahnschrift"/>
        </w:rPr>
        <w:t xml:space="preserve"> CW? (picture held sideways)</w:t>
      </w:r>
    </w:p>
    <w:p w14:paraId="7466C071" w14:textId="77777777" w:rsidR="00C01BBA" w:rsidRPr="00807209" w:rsidRDefault="00000000">
      <w:pPr>
        <w:ind w:left="720"/>
        <w:rPr>
          <w:rFonts w:ascii="Bahnschrift" w:hAnsi="Bahnschrift"/>
        </w:rPr>
      </w:pPr>
      <w:r w:rsidRPr="00807209">
        <w:rPr>
          <w:rFonts w:ascii="Bahnschrift" w:hAnsi="Bahnschrift"/>
        </w:rPr>
        <w:t xml:space="preserve">6. If any orientation works for both door and corridor </w:t>
      </w:r>
      <w:r w:rsidRPr="00807209">
        <w:rPr>
          <w:rFonts w:ascii="Arial" w:hAnsi="Arial" w:cs="Arial"/>
        </w:rPr>
        <w:t>→</w:t>
      </w:r>
      <w:r w:rsidRPr="00807209">
        <w:rPr>
          <w:rFonts w:ascii="Bahnschrift" w:hAnsi="Bahnschrift"/>
        </w:rPr>
        <w:t xml:space="preserve"> Ahmad CAN bring picture in</w:t>
      </w:r>
    </w:p>
    <w:p w14:paraId="24F1AF68" w14:textId="77777777" w:rsidR="00C01BBA" w:rsidRPr="00807209" w:rsidRDefault="00000000">
      <w:pPr>
        <w:ind w:left="720"/>
        <w:rPr>
          <w:rFonts w:ascii="Bahnschrift" w:hAnsi="Bahnschrift"/>
        </w:rPr>
      </w:pPr>
      <w:r w:rsidRPr="00807209">
        <w:rPr>
          <w:rFonts w:ascii="Bahnschrift" w:hAnsi="Bahnschrift"/>
        </w:rPr>
        <w:t xml:space="preserve">7. Otherwise </w:t>
      </w:r>
      <w:r w:rsidRPr="00807209">
        <w:rPr>
          <w:rFonts w:ascii="Arial" w:hAnsi="Arial" w:cs="Arial"/>
        </w:rPr>
        <w:t>→</w:t>
      </w:r>
      <w:r w:rsidRPr="00807209">
        <w:rPr>
          <w:rFonts w:ascii="Bahnschrift" w:hAnsi="Bahnschrift"/>
        </w:rPr>
        <w:t xml:space="preserve"> Ahmad should NOT have bought the picture</w:t>
      </w:r>
    </w:p>
    <w:p w14:paraId="66E2E219" w14:textId="77777777" w:rsidR="00C01BBA" w:rsidRPr="00807209" w:rsidRDefault="00000000">
      <w:pPr>
        <w:rPr>
          <w:rFonts w:ascii="Bahnschrift" w:hAnsi="Bahnschrift"/>
        </w:rPr>
      </w:pPr>
      <w:r w:rsidRPr="00807209">
        <w:rPr>
          <w:rFonts w:ascii="Bahnschrift" w:hAnsi="Bahnschrift"/>
          <w:b/>
        </w:rPr>
        <w:t>5. Validate:</w:t>
      </w:r>
    </w:p>
    <w:p w14:paraId="29B89389" w14:textId="02A413CD" w:rsidR="00C01BBA" w:rsidRPr="00807209" w:rsidRDefault="00000000" w:rsidP="007E0869">
      <w:pPr>
        <w:rPr>
          <w:rFonts w:ascii="Bahnschrift" w:hAnsi="Bahnschrift"/>
        </w:rPr>
      </w:pPr>
      <w:r w:rsidRPr="00807209">
        <w:rPr>
          <w:rFonts w:ascii="Bahnschrift" w:hAnsi="Bahnschrift"/>
        </w:rPr>
        <w:t>The solution considers all possible orientations (straight, rotated, diagonal). It checks both door and corridor constraints. Ahmad should check dimensions before purchasing. Solution validated</w:t>
      </w:r>
      <w:r w:rsidR="007E0869">
        <w:rPr>
          <w:rFonts w:ascii="Bahnschrift" w:hAnsi="Bahnschrift"/>
        </w:rPr>
        <w:t>.</w:t>
      </w:r>
    </w:p>
    <w:sectPr w:rsidR="00C01BBA" w:rsidRPr="00807209" w:rsidSect="00E2549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9825983">
    <w:abstractNumId w:val="8"/>
  </w:num>
  <w:num w:numId="2" w16cid:durableId="1252198376">
    <w:abstractNumId w:val="6"/>
  </w:num>
  <w:num w:numId="3" w16cid:durableId="13118691">
    <w:abstractNumId w:val="5"/>
  </w:num>
  <w:num w:numId="4" w16cid:durableId="310716931">
    <w:abstractNumId w:val="4"/>
  </w:num>
  <w:num w:numId="5" w16cid:durableId="711656421">
    <w:abstractNumId w:val="7"/>
  </w:num>
  <w:num w:numId="6" w16cid:durableId="566376451">
    <w:abstractNumId w:val="3"/>
  </w:num>
  <w:num w:numId="7" w16cid:durableId="1904246756">
    <w:abstractNumId w:val="2"/>
  </w:num>
  <w:num w:numId="8" w16cid:durableId="35586191">
    <w:abstractNumId w:val="1"/>
  </w:num>
  <w:num w:numId="9" w16cid:durableId="440491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C6E"/>
    <w:rsid w:val="00034616"/>
    <w:rsid w:val="0006063C"/>
    <w:rsid w:val="00093A51"/>
    <w:rsid w:val="00104127"/>
    <w:rsid w:val="0015074B"/>
    <w:rsid w:val="0029639D"/>
    <w:rsid w:val="00326F90"/>
    <w:rsid w:val="00620033"/>
    <w:rsid w:val="00706413"/>
    <w:rsid w:val="00746FCE"/>
    <w:rsid w:val="007E0869"/>
    <w:rsid w:val="00807209"/>
    <w:rsid w:val="00997A0A"/>
    <w:rsid w:val="00AA1D8D"/>
    <w:rsid w:val="00B47730"/>
    <w:rsid w:val="00C01BBA"/>
    <w:rsid w:val="00CB0664"/>
    <w:rsid w:val="00E254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AC328E"/>
  <w14:defaultImageDpi w14:val="300"/>
  <w15:docId w15:val="{CF695CAF-1982-4F54-9B79-5AC261BA9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1426</Words>
  <Characters>8131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Aoun Abbas</cp:lastModifiedBy>
  <cp:revision>10</cp:revision>
  <dcterms:created xsi:type="dcterms:W3CDTF">2013-12-23T23:15:00Z</dcterms:created>
  <dcterms:modified xsi:type="dcterms:W3CDTF">2026-03-12T22:02:00Z</dcterms:modified>
  <cp:category/>
</cp:coreProperties>
</file>